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171FD" w14:textId="77777777" w:rsidR="00F22646" w:rsidRDefault="00000000">
      <w:pPr>
        <w:pStyle w:val="Title"/>
        <w:jc w:val="center"/>
      </w:pPr>
      <w:r>
        <w:t>Brick Breaker Assignment — Chat History</w:t>
      </w:r>
    </w:p>
    <w:p w14:paraId="44EED1F3" w14:textId="77777777" w:rsidR="00F22646" w:rsidRDefault="00000000">
      <w:pPr>
        <w:jc w:val="center"/>
      </w:pPr>
      <w:r>
        <w:t>Task understanding, code walkthrough, implementation, testing, and Git submission</w:t>
      </w:r>
    </w:p>
    <w:p w14:paraId="18F9255B" w14:textId="77777777" w:rsidR="00F22646" w:rsidRDefault="00000000">
      <w:r>
        <w:t>Scope: This document records the Brick Breaker assignment discussion and implementation guidance. The later administrative prompts about restarting in a new chat and preparing this document are intentionally omitted. The content below is organized chronologically from the task work; explanatory summaries are used where a full verbatim message was not available in the conversation context.</w:t>
      </w:r>
    </w:p>
    <w:p w14:paraId="291AD1E0" w14:textId="77777777" w:rsidR="00F22646" w:rsidRDefault="00000000">
      <w:pPr>
        <w:pStyle w:val="Heading1"/>
      </w:pPr>
      <w:r>
        <w:t>1. Assignment overview and Task 1</w:t>
      </w:r>
    </w:p>
    <w:p w14:paraId="04F25299" w14:textId="77777777" w:rsidR="00F22646" w:rsidRDefault="00000000">
      <w:pPr>
        <w:pStyle w:val="Heading2"/>
      </w:pPr>
      <w:r>
        <w:t>User prompt</w:t>
      </w:r>
    </w:p>
    <w:p w14:paraId="5F57715A" w14:textId="77777777" w:rsidR="00F22646" w:rsidRDefault="00000000">
      <w:r>
        <w:rPr>
          <w:b/>
        </w:rPr>
        <w:t>Let's start with Task 1: directional collision detection.</w:t>
      </w:r>
    </w:p>
    <w:p w14:paraId="38A46542" w14:textId="77777777" w:rsidR="00F22646" w:rsidRDefault="00000000">
      <w:pPr>
        <w:pStyle w:val="Heading2"/>
      </w:pPr>
      <w:r>
        <w:t>Assistant response / work</w:t>
      </w:r>
    </w:p>
    <w:p w14:paraId="15CD6D78" w14:textId="77777777" w:rsidR="00F22646" w:rsidRDefault="00000000">
      <w:r>
        <w:t>The assignment README identified directional collision detection as the first task. The existing game reversed the ball's vertical velocity on every paddle or brick collision. That meant a side hit could incorrectly act like a top/bottom hit. The intended fix was to identify which side of a rectangle the ball contacted and reverse vx for horizontal collisions or vy for vertical collisions.</w:t>
      </w:r>
    </w:p>
    <w:p w14:paraId="04ED5BEE" w14:textId="77777777" w:rsidR="00F22646" w:rsidRDefault="00000000">
      <w:r>
        <w:t>Original implementation issue in game/game_engine.py:</w:t>
      </w:r>
    </w:p>
    <w:p w14:paraId="20EC69F1" w14:textId="77777777" w:rsidR="00F22646" w:rsidRDefault="00000000">
      <w:pPr>
        <w:pStyle w:val="NoSpacing"/>
      </w:pPr>
      <w:r>
        <w:rPr>
          <w:rFonts w:ascii="Consolas" w:hAnsi="Consolas"/>
        </w:rPr>
        <w:t>if self.ball.rect().colliderect(self.paddle.rect()):</w:t>
      </w:r>
      <w:r>
        <w:rPr>
          <w:rFonts w:ascii="Consolas" w:hAnsi="Consolas"/>
        </w:rPr>
        <w:br/>
        <w:t xml:space="preserve">    self.ball.vy *= -1</w:t>
      </w:r>
      <w:r>
        <w:rPr>
          <w:rFonts w:ascii="Consolas" w:hAnsi="Consolas"/>
        </w:rPr>
        <w:br/>
      </w:r>
      <w:r>
        <w:rPr>
          <w:rFonts w:ascii="Consolas" w:hAnsi="Consolas"/>
        </w:rPr>
        <w:br/>
        <w:t>for brick in self.bricks:</w:t>
      </w:r>
      <w:r>
        <w:rPr>
          <w:rFonts w:ascii="Consolas" w:hAnsi="Consolas"/>
        </w:rPr>
        <w:br/>
        <w:t xml:space="preserve">    if brick.alive and self.ball.rect().colliderect(brick.rect()):</w:t>
      </w:r>
      <w:r>
        <w:rPr>
          <w:rFonts w:ascii="Consolas" w:hAnsi="Consolas"/>
        </w:rPr>
        <w:br/>
        <w:t xml:space="preserve">        brick.alive = False</w:t>
      </w:r>
      <w:r>
        <w:rPr>
          <w:rFonts w:ascii="Consolas" w:hAnsi="Consolas"/>
        </w:rPr>
        <w:br/>
        <w:t xml:space="preserve">        self.score += 1</w:t>
      </w:r>
      <w:r>
        <w:rPr>
          <w:rFonts w:ascii="Consolas" w:hAnsi="Consolas"/>
        </w:rPr>
        <w:br/>
        <w:t xml:space="preserve">        self.ball.vy *= -1</w:t>
      </w:r>
      <w:r>
        <w:rPr>
          <w:rFonts w:ascii="Consolas" w:hAnsi="Consolas"/>
        </w:rPr>
        <w:br/>
        <w:t xml:space="preserve">        break</w:t>
      </w:r>
    </w:p>
    <w:p w14:paraId="28A90A09" w14:textId="77777777" w:rsidR="00F22646" w:rsidRDefault="00000000">
      <w:r>
        <w:t>The revised approach stores the ball's previous rectangle before moving it. After movement, if the ball overlaps a target, the engine compares the previous position with the target's left, right, top, and bottom edges. It reverses horizontal velocity for a left/right hit and vertical velocity for a top/bottom hit, with a fallback based on the smallest overlap.</w:t>
      </w:r>
    </w:p>
    <w:p w14:paraId="77F2B9AF" w14:textId="77777777" w:rsidR="00F22646" w:rsidRDefault="00000000">
      <w:pPr>
        <w:pStyle w:val="Heading1"/>
      </w:pPr>
      <w:r>
        <w:t>2. Task 2 — Proper Game Over condition</w:t>
      </w:r>
    </w:p>
    <w:p w14:paraId="35CA542E" w14:textId="77777777" w:rsidR="00F22646" w:rsidRDefault="00000000">
      <w:pPr>
        <w:pStyle w:val="Heading2"/>
      </w:pPr>
      <w:r>
        <w:t>User prompt</w:t>
      </w:r>
    </w:p>
    <w:p w14:paraId="2E0C27E0" w14:textId="77777777" w:rsidR="00F22646" w:rsidRDefault="00000000">
      <w:r>
        <w:rPr>
          <w:b/>
        </w:rPr>
        <w:t>Task 1 is complete. Let's implement Task 2: a proper Game Over condition. The game should display whether the player won or lost, show the final score, and wait for keyboard input instead of immediately closing. Explain how the game should detect a win versus a loss, how the game state should be managed, and then help me implement it in my existing code. Give me the exact changes and a few tests to verify the behavior.</w:t>
      </w:r>
    </w:p>
    <w:p w14:paraId="23629AF0" w14:textId="77777777" w:rsidR="00F22646" w:rsidRDefault="00000000">
      <w:pPr>
        <w:pStyle w:val="Heading2"/>
      </w:pPr>
      <w:r>
        <w:t>Assistant response / work</w:t>
      </w:r>
    </w:p>
    <w:p w14:paraId="18DEA582" w14:textId="77777777" w:rsidR="00F22646" w:rsidRDefault="00000000">
      <w:r>
        <w:t>The engine already tracked lives, score, game_over, and result. The implementation uses result='lose' when the player loses all lives and result='win' when all bricks are destroyed. The update method returns early when game_over is True, so gameplay stops after the end condition. The render method draws a dark overlay, the win/lose title, the final score, and an instruction. main.py listens for a key press after game_over and then exits or returns to the menu depending on the version being implemented.</w:t>
      </w:r>
    </w:p>
    <w:p w14:paraId="3080282C" w14:textId="77777777" w:rsidR="00F22646" w:rsidRDefault="00000000">
      <w:pPr>
        <w:pStyle w:val="Heading2"/>
      </w:pPr>
      <w:r>
        <w:lastRenderedPageBreak/>
        <w:t>Key game-state logic</w:t>
      </w:r>
    </w:p>
    <w:p w14:paraId="3F91DF73" w14:textId="77777777" w:rsidR="00F22646" w:rsidRDefault="00000000">
      <w:pPr>
        <w:pStyle w:val="NoSpacing"/>
      </w:pPr>
      <w:r>
        <w:rPr>
          <w:rFonts w:ascii="Consolas" w:hAnsi="Consolas"/>
        </w:rPr>
        <w:t># Lose a life when the ball falls below the screen.</w:t>
      </w:r>
      <w:r>
        <w:rPr>
          <w:rFonts w:ascii="Consolas" w:hAnsi="Consolas"/>
        </w:rPr>
        <w:br/>
        <w:t>if self.ball.y - self.ball.radius &gt; self.height:</w:t>
      </w:r>
      <w:r>
        <w:rPr>
          <w:rFonts w:ascii="Consolas" w:hAnsi="Consolas"/>
        </w:rPr>
        <w:br/>
        <w:t xml:space="preserve">    self.lives -= 1</w:t>
      </w:r>
      <w:r>
        <w:rPr>
          <w:rFonts w:ascii="Consolas" w:hAnsi="Consolas"/>
        </w:rPr>
        <w:br/>
        <w:t xml:space="preserve">    if self.lives &lt;= 0:</w:t>
      </w:r>
      <w:r>
        <w:rPr>
          <w:rFonts w:ascii="Consolas" w:hAnsi="Consolas"/>
        </w:rPr>
        <w:br/>
        <w:t xml:space="preserve">        self.game_over = True</w:t>
      </w:r>
      <w:r>
        <w:rPr>
          <w:rFonts w:ascii="Consolas" w:hAnsi="Consolas"/>
        </w:rPr>
        <w:br/>
        <w:t xml:space="preserve">        self.result = "lose"</w:t>
      </w:r>
      <w:r>
        <w:rPr>
          <w:rFonts w:ascii="Consolas" w:hAnsi="Consolas"/>
        </w:rPr>
        <w:br/>
        <w:t xml:space="preserve">    else:</w:t>
      </w:r>
      <w:r>
        <w:rPr>
          <w:rFonts w:ascii="Consolas" w:hAnsi="Consolas"/>
        </w:rPr>
        <w:br/>
        <w:t xml:space="preserve">        self._reset_ball()</w:t>
      </w:r>
      <w:r>
        <w:rPr>
          <w:rFonts w:ascii="Consolas" w:hAnsi="Consolas"/>
        </w:rPr>
        <w:br/>
      </w:r>
      <w:r>
        <w:rPr>
          <w:rFonts w:ascii="Consolas" w:hAnsi="Consolas"/>
        </w:rPr>
        <w:br/>
        <w:t># Win when all bricks are destroyed.</w:t>
      </w:r>
      <w:r>
        <w:rPr>
          <w:rFonts w:ascii="Consolas" w:hAnsi="Consolas"/>
        </w:rPr>
        <w:br/>
        <w:t>if all(not brick.alive for brick in self.bricks):</w:t>
      </w:r>
      <w:r>
        <w:rPr>
          <w:rFonts w:ascii="Consolas" w:hAnsi="Consolas"/>
        </w:rPr>
        <w:br/>
        <w:t xml:space="preserve">    self.game_over = True</w:t>
      </w:r>
      <w:r>
        <w:rPr>
          <w:rFonts w:ascii="Consolas" w:hAnsi="Consolas"/>
        </w:rPr>
        <w:br/>
        <w:t xml:space="preserve">    self.result = "win"</w:t>
      </w:r>
    </w:p>
    <w:p w14:paraId="5A3612D8" w14:textId="77777777" w:rsidR="00F22646" w:rsidRDefault="00000000">
      <w:r>
        <w:t>Testing suggested: lose all three lives and verify GAME OVER plus the final score; destroy every brick and verify YOU WIN; check that the ball and paddle no longer move after the game ends; press a key and confirm the expected exit/menu behavior.</w:t>
      </w:r>
    </w:p>
    <w:p w14:paraId="677DE107" w14:textId="77777777" w:rsidR="00F22646" w:rsidRDefault="00000000">
      <w:pPr>
        <w:pStyle w:val="Heading1"/>
      </w:pPr>
      <w:r>
        <w:t>3. Updating main.py for the end screen</w:t>
      </w:r>
    </w:p>
    <w:p w14:paraId="632EAD58" w14:textId="77777777" w:rsidR="00F22646" w:rsidRDefault="00000000">
      <w:pPr>
        <w:pStyle w:val="Heading2"/>
      </w:pPr>
      <w:r>
        <w:t>User prompt</w:t>
      </w:r>
    </w:p>
    <w:p w14:paraId="10BD0714" w14:textId="77777777" w:rsidR="00F22646" w:rsidRDefault="00000000">
      <w:r>
        <w:rPr>
          <w:b/>
        </w:rPr>
        <w:t>I provided my original main.py and asked for the updated file.</w:t>
      </w:r>
    </w:p>
    <w:p w14:paraId="3EC53247" w14:textId="77777777" w:rsidR="00F22646" w:rsidRDefault="00000000">
      <w:pPr>
        <w:pStyle w:val="Heading2"/>
      </w:pPr>
      <w:r>
        <w:t>Assistant response / work</w:t>
      </w:r>
    </w:p>
    <w:p w14:paraId="2E26A77C" w14:textId="77777777" w:rsidR="00F22646" w:rsidRDefault="00000000">
      <w:r>
        <w:t>The updated main.py initializes Pygame, creates the GameEngine, processes window-close events, and checks for KEYDOWN when engine.game_over is true. The loop continues to render the end screen until a key is pressed, rather than closing as soon as the win/loss condition is reached. Later, the flow was extended so a key returns to the difficulty menu instead of exiting.</w:t>
      </w:r>
    </w:p>
    <w:p w14:paraId="1BF403C9" w14:textId="77777777" w:rsidR="00F22646" w:rsidRDefault="00000000">
      <w:pPr>
        <w:pStyle w:val="Heading1"/>
      </w:pPr>
      <w:r>
        <w:t>4. Task 3 — Difficulty selection and replay</w:t>
      </w:r>
    </w:p>
    <w:p w14:paraId="7B41F149" w14:textId="77777777" w:rsidR="00F22646" w:rsidRDefault="00000000">
      <w:pPr>
        <w:pStyle w:val="Heading2"/>
      </w:pPr>
      <w:r>
        <w:t>User prompt</w:t>
      </w:r>
    </w:p>
    <w:p w14:paraId="2BD2715C" w14:textId="77777777" w:rsidR="00F22646" w:rsidRDefault="00000000">
      <w:r>
        <w:rPr>
          <w:b/>
        </w:rPr>
        <w:t>next task</w:t>
      </w:r>
    </w:p>
    <w:p w14:paraId="4353A95E" w14:textId="77777777" w:rsidR="00F22646" w:rsidRDefault="00000000">
      <w:pPr>
        <w:pStyle w:val="Heading2"/>
      </w:pPr>
      <w:r>
        <w:t>Assistant response / work</w:t>
      </w:r>
    </w:p>
    <w:p w14:paraId="7B9557E8" w14:textId="77777777" w:rsidR="00F22646" w:rsidRDefault="00000000">
      <w:r>
        <w:t>Task 3 was identified as adding replay and difficulty selection: Easy, Medium, and Hard. The menu uses keys 1, 2, and 3. Each difficulty selects a ball speed and number of brick rows. A fresh GameEngine is created when a difficulty is chosen, and the selected row count is used to rebuild the brick layout. After a game ends, pressing a key returns to the menu. Escape quits.</w:t>
      </w:r>
    </w:p>
    <w:p w14:paraId="2B5A5A8A" w14:textId="77777777" w:rsidR="00F22646" w:rsidRDefault="00000000">
      <w:pPr>
        <w:pStyle w:val="Heading2"/>
      </w:pPr>
      <w:r>
        <w:t>Difficulty configuration</w:t>
      </w:r>
    </w:p>
    <w:p w14:paraId="44503254" w14:textId="77777777" w:rsidR="00F22646" w:rsidRDefault="00000000">
      <w:pPr>
        <w:pStyle w:val="NoSpacing"/>
      </w:pPr>
      <w:r>
        <w:rPr>
          <w:rFonts w:ascii="Consolas" w:hAnsi="Consolas"/>
        </w:rPr>
        <w:t>DIFFICULTIES = {</w:t>
      </w:r>
      <w:r>
        <w:rPr>
          <w:rFonts w:ascii="Consolas" w:hAnsi="Consolas"/>
        </w:rPr>
        <w:br/>
        <w:t xml:space="preserve">    "Easy": (3, 4),</w:t>
      </w:r>
      <w:r>
        <w:rPr>
          <w:rFonts w:ascii="Consolas" w:hAnsi="Consolas"/>
        </w:rPr>
        <w:br/>
        <w:t xml:space="preserve">    "Medium": (4, 5),</w:t>
      </w:r>
      <w:r>
        <w:rPr>
          <w:rFonts w:ascii="Consolas" w:hAnsi="Consolas"/>
        </w:rPr>
        <w:br/>
        <w:t xml:space="preserve">    "Hard": (6, 6),</w:t>
      </w:r>
      <w:r>
        <w:rPr>
          <w:rFonts w:ascii="Consolas" w:hAnsi="Consolas"/>
        </w:rPr>
        <w:br/>
        <w:t>}</w:t>
      </w:r>
      <w:r>
        <w:rPr>
          <w:rFonts w:ascii="Consolas" w:hAnsi="Consolas"/>
        </w:rPr>
        <w:br/>
      </w:r>
      <w:r>
        <w:rPr>
          <w:rFonts w:ascii="Consolas" w:hAnsi="Consolas"/>
        </w:rPr>
        <w:br/>
        <w:t>def create_game(difficulty):</w:t>
      </w:r>
      <w:r>
        <w:rPr>
          <w:rFonts w:ascii="Consolas" w:hAnsi="Consolas"/>
        </w:rPr>
        <w:br/>
        <w:t xml:space="preserve">    speed, rows = DIFFICULTIES[difficulty]</w:t>
      </w:r>
      <w:r>
        <w:rPr>
          <w:rFonts w:ascii="Consolas" w:hAnsi="Consolas"/>
        </w:rPr>
        <w:br/>
        <w:t xml:space="preserve">    engine = GameEngine(WIDTH, HEIGHT)</w:t>
      </w:r>
      <w:r>
        <w:rPr>
          <w:rFonts w:ascii="Consolas" w:hAnsi="Consolas"/>
        </w:rPr>
        <w:br/>
      </w:r>
      <w:r>
        <w:rPr>
          <w:rFonts w:ascii="Consolas" w:hAnsi="Consolas"/>
        </w:rPr>
        <w:lastRenderedPageBreak/>
        <w:t xml:space="preserve">    engine.ball.vx = speed</w:t>
      </w:r>
      <w:r>
        <w:rPr>
          <w:rFonts w:ascii="Consolas" w:hAnsi="Consolas"/>
        </w:rPr>
        <w:br/>
        <w:t xml:space="preserve">    engine.ball.vy = -speed</w:t>
      </w:r>
      <w:r>
        <w:rPr>
          <w:rFonts w:ascii="Consolas" w:hAnsi="Consolas"/>
        </w:rPr>
        <w:br/>
        <w:t xml:space="preserve">    engine.rows = rows</w:t>
      </w:r>
      <w:r>
        <w:rPr>
          <w:rFonts w:ascii="Consolas" w:hAnsi="Consolas"/>
        </w:rPr>
        <w:br/>
        <w:t xml:space="preserve">    engine.bricks = engine._build_bricks(rows, engine.cols)</w:t>
      </w:r>
      <w:r>
        <w:rPr>
          <w:rFonts w:ascii="Consolas" w:hAnsi="Consolas"/>
        </w:rPr>
        <w:br/>
        <w:t xml:space="preserve">    return engine</w:t>
      </w:r>
    </w:p>
    <w:p w14:paraId="53A7A452" w14:textId="77777777" w:rsidR="00F22646" w:rsidRDefault="00000000">
      <w:r>
        <w:t>Testing suggested: press 1, 2, and 3 to check each mode; verify the ball is slower on Easy and faster on Hard; verify the brick-row counts; complete or lose a game; return to the menu and start another game.</w:t>
      </w:r>
    </w:p>
    <w:p w14:paraId="6157B587" w14:textId="77777777" w:rsidR="00F22646" w:rsidRDefault="00000000">
      <w:pPr>
        <w:pStyle w:val="Heading1"/>
      </w:pPr>
      <w:r>
        <w:t>5. Task 4 — Sound effects</w:t>
      </w:r>
    </w:p>
    <w:p w14:paraId="7CDBF0C7" w14:textId="77777777" w:rsidR="00F22646" w:rsidRDefault="00000000">
      <w:pPr>
        <w:pStyle w:val="Heading2"/>
      </w:pPr>
      <w:r>
        <w:t>User prompt</w:t>
      </w:r>
    </w:p>
    <w:p w14:paraId="1CB10259" w14:textId="77777777" w:rsidR="00F22646" w:rsidRDefault="00000000">
      <w:r>
        <w:rPr>
          <w:b/>
        </w:rPr>
        <w:t>task 4</w:t>
      </w:r>
    </w:p>
    <w:p w14:paraId="4DB3D424" w14:textId="77777777" w:rsidR="00F22646" w:rsidRDefault="00000000">
      <w:pPr>
        <w:pStyle w:val="Heading2"/>
      </w:pPr>
      <w:r>
        <w:t>Assistant response / work</w:t>
      </w:r>
    </w:p>
    <w:p w14:paraId="06DE51AF" w14:textId="77777777" w:rsidR="00F22646" w:rsidRDefault="00000000">
      <w:r>
        <w:t>Task 4 adds sound effects for brick hits, paddle hits, and losing a life. Instead of depending on external audio files, the implementation generates short WAV-like sound buffers using a sine wave, an amplitude envelope, and Pygame's mixer. Audio is initialized before pygame.init() in main.py.</w:t>
      </w:r>
    </w:p>
    <w:p w14:paraId="19F04992" w14:textId="77777777" w:rsidR="00F22646" w:rsidRDefault="00000000">
      <w:pPr>
        <w:pStyle w:val="Heading2"/>
      </w:pPr>
      <w:r>
        <w:t>Sound implementation outline</w:t>
      </w:r>
    </w:p>
    <w:p w14:paraId="324312D9" w14:textId="77777777" w:rsidR="00F22646" w:rsidRDefault="00000000">
      <w:pPr>
        <w:pStyle w:val="NoSpacing"/>
      </w:pPr>
      <w:r>
        <w:rPr>
          <w:rFonts w:ascii="Consolas" w:hAnsi="Consolas"/>
        </w:rPr>
        <w:t>pygame.mixer.pre_init(44100, -16, 2, 512)</w:t>
      </w:r>
      <w:r>
        <w:rPr>
          <w:rFonts w:ascii="Consolas" w:hAnsi="Consolas"/>
        </w:rPr>
        <w:br/>
        <w:t>pygame.init()</w:t>
      </w:r>
      <w:r>
        <w:rPr>
          <w:rFonts w:ascii="Consolas" w:hAnsi="Consolas"/>
        </w:rPr>
        <w:br/>
      </w:r>
      <w:r>
        <w:rPr>
          <w:rFonts w:ascii="Consolas" w:hAnsi="Consolas"/>
        </w:rPr>
        <w:br/>
        <w:t># In GameEngine.__init__:</w:t>
      </w:r>
      <w:r>
        <w:rPr>
          <w:rFonts w:ascii="Consolas" w:hAnsi="Consolas"/>
        </w:rPr>
        <w:br/>
        <w:t>self.brick_sound = self._make_sound(800, 0.10, 0.25)</w:t>
      </w:r>
      <w:r>
        <w:rPr>
          <w:rFonts w:ascii="Consolas" w:hAnsi="Consolas"/>
        </w:rPr>
        <w:br/>
        <w:t>self.paddle_sound = self._make_sound(400, 0.08, 0.25)</w:t>
      </w:r>
      <w:r>
        <w:rPr>
          <w:rFonts w:ascii="Consolas" w:hAnsi="Consolas"/>
        </w:rPr>
        <w:br/>
        <w:t>self.life_lost_sound = self._make_sound(180, 0.30, 0.35)</w:t>
      </w:r>
      <w:r>
        <w:rPr>
          <w:rFonts w:ascii="Consolas" w:hAnsi="Consolas"/>
        </w:rPr>
        <w:br/>
      </w:r>
      <w:r>
        <w:rPr>
          <w:rFonts w:ascii="Consolas" w:hAnsi="Consolas"/>
        </w:rPr>
        <w:br/>
        <w:t># Play sounds after the corresponding events:</w:t>
      </w:r>
      <w:r>
        <w:rPr>
          <w:rFonts w:ascii="Consolas" w:hAnsi="Consolas"/>
        </w:rPr>
        <w:br/>
        <w:t>self.brick_sound.play()</w:t>
      </w:r>
      <w:r>
        <w:rPr>
          <w:rFonts w:ascii="Consolas" w:hAnsi="Consolas"/>
        </w:rPr>
        <w:br/>
        <w:t>self.paddle_sound.play()</w:t>
      </w:r>
      <w:r>
        <w:rPr>
          <w:rFonts w:ascii="Consolas" w:hAnsi="Consolas"/>
        </w:rPr>
        <w:br/>
        <w:t>self.life_lost_sound.play()</w:t>
      </w:r>
    </w:p>
    <w:p w14:paraId="5236DA22" w14:textId="77777777" w:rsidR="00F22646" w:rsidRDefault="00000000">
      <w:r>
        <w:t>The sound generator checks whether pygame.mixer initialized. If the mixer is unavailable, sound playback can be skipped safely. Testing suggested: listen for the brick-hit sound, paddle-hit sound, and life-lost sound, and check the terminal if audio fails.</w:t>
      </w:r>
    </w:p>
    <w:p w14:paraId="1D5B393F" w14:textId="77777777" w:rsidR="00F22646" w:rsidRDefault="00000000">
      <w:pPr>
        <w:pStyle w:val="Heading1"/>
      </w:pPr>
      <w:r>
        <w:t>6. Complete main.py supplied</w:t>
      </w:r>
    </w:p>
    <w:p w14:paraId="4FAFF922" w14:textId="77777777" w:rsidR="00F22646" w:rsidRDefault="00000000">
      <w:r>
        <w:t>The following is the complete main.py version supplied for the difficulty menu, replay, and game loop. It should be saved at the project root next to requirements.txt and the game/ directory.</w:t>
      </w:r>
    </w:p>
    <w:p w14:paraId="2CF55FA0" w14:textId="77777777" w:rsidR="00F22646" w:rsidRDefault="00000000">
      <w:pPr>
        <w:pStyle w:val="NoSpacing"/>
      </w:pPr>
      <w:r>
        <w:rPr>
          <w:rFonts w:ascii="Consolas" w:hAnsi="Consolas"/>
          <w:sz w:val="15"/>
        </w:rPr>
        <w:t>import pygame</w:t>
      </w:r>
      <w:r>
        <w:rPr>
          <w:rFonts w:ascii="Consolas" w:hAnsi="Consolas"/>
          <w:sz w:val="15"/>
        </w:rPr>
        <w:br/>
        <w:t>from game.game_engine import GameEngine</w:t>
      </w:r>
      <w:r>
        <w:rPr>
          <w:rFonts w:ascii="Consolas" w:hAnsi="Consolas"/>
          <w:sz w:val="15"/>
        </w:rPr>
        <w:br/>
      </w:r>
      <w:r>
        <w:rPr>
          <w:rFonts w:ascii="Consolas" w:hAnsi="Consolas"/>
          <w:sz w:val="15"/>
        </w:rPr>
        <w:br/>
        <w:t># Initialize Pygame and audio</w:t>
      </w:r>
      <w:r>
        <w:rPr>
          <w:rFonts w:ascii="Consolas" w:hAnsi="Consolas"/>
          <w:sz w:val="15"/>
        </w:rPr>
        <w:br/>
        <w:t>pygame.mixer.pre_init(44100, -16, 2, 512)</w:t>
      </w:r>
      <w:r>
        <w:rPr>
          <w:rFonts w:ascii="Consolas" w:hAnsi="Consolas"/>
          <w:sz w:val="15"/>
        </w:rPr>
        <w:br/>
        <w:t>pygame.init()</w:t>
      </w:r>
      <w:r>
        <w:rPr>
          <w:rFonts w:ascii="Consolas" w:hAnsi="Consolas"/>
          <w:sz w:val="15"/>
        </w:rPr>
        <w:br/>
      </w:r>
      <w:r>
        <w:rPr>
          <w:rFonts w:ascii="Consolas" w:hAnsi="Consolas"/>
          <w:sz w:val="15"/>
        </w:rPr>
        <w:br/>
        <w:t># Screen settings</w:t>
      </w:r>
      <w:r>
        <w:rPr>
          <w:rFonts w:ascii="Consolas" w:hAnsi="Consolas"/>
          <w:sz w:val="15"/>
        </w:rPr>
        <w:br/>
        <w:t>WIDTH, HEIGHT = 640, 560</w:t>
      </w:r>
      <w:r>
        <w:rPr>
          <w:rFonts w:ascii="Consolas" w:hAnsi="Consolas"/>
          <w:sz w:val="15"/>
        </w:rPr>
        <w:br/>
        <w:t>SCREEN = pygame.display.set_mode((WIDTH, HEIGHT))</w:t>
      </w:r>
      <w:r>
        <w:rPr>
          <w:rFonts w:ascii="Consolas" w:hAnsi="Consolas"/>
          <w:sz w:val="15"/>
        </w:rPr>
        <w:br/>
        <w:t>pygame.display.set_caption("Brick Breaker - Pygame Version")</w:t>
      </w:r>
      <w:r>
        <w:rPr>
          <w:rFonts w:ascii="Consolas" w:hAnsi="Consolas"/>
          <w:sz w:val="15"/>
        </w:rPr>
        <w:br/>
      </w:r>
      <w:r>
        <w:rPr>
          <w:rFonts w:ascii="Consolas" w:hAnsi="Consolas"/>
          <w:sz w:val="15"/>
        </w:rPr>
        <w:br/>
        <w:t>clock = pygame.time.Clock()</w:t>
      </w:r>
      <w:r>
        <w:rPr>
          <w:rFonts w:ascii="Consolas" w:hAnsi="Consolas"/>
          <w:sz w:val="15"/>
        </w:rPr>
        <w:br/>
        <w:t>FPS = 60</w:t>
      </w:r>
      <w:r>
        <w:rPr>
          <w:rFonts w:ascii="Consolas" w:hAnsi="Consolas"/>
          <w:sz w:val="15"/>
        </w:rPr>
        <w:br/>
      </w:r>
      <w:r>
        <w:rPr>
          <w:rFonts w:ascii="Consolas" w:hAnsi="Consolas"/>
          <w:sz w:val="15"/>
        </w:rPr>
        <w:br/>
        <w:t># Colors</w:t>
      </w:r>
      <w:r>
        <w:rPr>
          <w:rFonts w:ascii="Consolas" w:hAnsi="Consolas"/>
          <w:sz w:val="15"/>
        </w:rPr>
        <w:br/>
        <w:t>WHITE = (255, 255, 255)</w:t>
      </w:r>
      <w:r>
        <w:rPr>
          <w:rFonts w:ascii="Consolas" w:hAnsi="Consolas"/>
          <w:sz w:val="15"/>
        </w:rPr>
        <w:br/>
        <w:t>BG = (15, 15, 25)</w:t>
      </w:r>
      <w:r>
        <w:rPr>
          <w:rFonts w:ascii="Consolas" w:hAnsi="Consolas"/>
          <w:sz w:val="15"/>
        </w:rPr>
        <w:br/>
      </w:r>
      <w:r>
        <w:rPr>
          <w:rFonts w:ascii="Consolas" w:hAnsi="Consolas"/>
          <w:sz w:val="15"/>
        </w:rPr>
        <w:lastRenderedPageBreak/>
        <w:t>GREEN = (100, 230, 120)</w:t>
      </w:r>
      <w:r>
        <w:rPr>
          <w:rFonts w:ascii="Consolas" w:hAnsi="Consolas"/>
          <w:sz w:val="15"/>
        </w:rPr>
        <w:br/>
        <w:t>YELLOW = (240, 210, 90)</w:t>
      </w:r>
      <w:r>
        <w:rPr>
          <w:rFonts w:ascii="Consolas" w:hAnsi="Consolas"/>
          <w:sz w:val="15"/>
        </w:rPr>
        <w:br/>
        <w:t>RED = (255, 100, 100)</w:t>
      </w:r>
      <w:r>
        <w:rPr>
          <w:rFonts w:ascii="Consolas" w:hAnsi="Consolas"/>
          <w:sz w:val="15"/>
        </w:rPr>
        <w:br/>
      </w:r>
      <w:r>
        <w:rPr>
          <w:rFonts w:ascii="Consolas" w:hAnsi="Consolas"/>
          <w:sz w:val="15"/>
        </w:rPr>
        <w:br/>
        <w:t># Fonts</w:t>
      </w:r>
      <w:r>
        <w:rPr>
          <w:rFonts w:ascii="Consolas" w:hAnsi="Consolas"/>
          <w:sz w:val="15"/>
        </w:rPr>
        <w:br/>
        <w:t>title_font = pygame.font.SysFont("Arial", 42, bold=True)</w:t>
      </w:r>
      <w:r>
        <w:rPr>
          <w:rFonts w:ascii="Consolas" w:hAnsi="Consolas"/>
          <w:sz w:val="15"/>
        </w:rPr>
        <w:br/>
        <w:t>font = pygame.font.SysFont("Arial", 28)</w:t>
      </w:r>
      <w:r>
        <w:rPr>
          <w:rFonts w:ascii="Consolas" w:hAnsi="Consolas"/>
          <w:sz w:val="15"/>
        </w:rPr>
        <w:br/>
        <w:t>small_font = pygame.font.SysFont("Arial", 22)</w:t>
      </w:r>
      <w:r>
        <w:rPr>
          <w:rFonts w:ascii="Consolas" w:hAnsi="Consolas"/>
          <w:sz w:val="15"/>
        </w:rPr>
        <w:br/>
      </w:r>
      <w:r>
        <w:rPr>
          <w:rFonts w:ascii="Consolas" w:hAnsi="Consolas"/>
          <w:sz w:val="15"/>
        </w:rPr>
        <w:br/>
        <w:t># Difficulty settings: ball speed and brick rows</w:t>
      </w:r>
      <w:r>
        <w:rPr>
          <w:rFonts w:ascii="Consolas" w:hAnsi="Consolas"/>
          <w:sz w:val="15"/>
        </w:rPr>
        <w:br/>
        <w:t>DIFFICULTIES = {</w:t>
      </w:r>
      <w:r>
        <w:rPr>
          <w:rFonts w:ascii="Consolas" w:hAnsi="Consolas"/>
          <w:sz w:val="15"/>
        </w:rPr>
        <w:br/>
        <w:t xml:space="preserve">    "Easy": (3, 4),</w:t>
      </w:r>
      <w:r>
        <w:rPr>
          <w:rFonts w:ascii="Consolas" w:hAnsi="Consolas"/>
          <w:sz w:val="15"/>
        </w:rPr>
        <w:br/>
        <w:t xml:space="preserve">    "Medium": (4, 5),</w:t>
      </w:r>
      <w:r>
        <w:rPr>
          <w:rFonts w:ascii="Consolas" w:hAnsi="Consolas"/>
          <w:sz w:val="15"/>
        </w:rPr>
        <w:br/>
        <w:t xml:space="preserve">    "Hard": (6, 6),</w:t>
      </w:r>
      <w:r>
        <w:rPr>
          <w:rFonts w:ascii="Consolas" w:hAnsi="Consolas"/>
          <w:sz w:val="15"/>
        </w:rPr>
        <w:br/>
        <w:t>}</w:t>
      </w:r>
      <w:r>
        <w:rPr>
          <w:rFonts w:ascii="Consolas" w:hAnsi="Consolas"/>
          <w:sz w:val="15"/>
        </w:rPr>
        <w:br/>
      </w:r>
      <w:r>
        <w:rPr>
          <w:rFonts w:ascii="Consolas" w:hAnsi="Consolas"/>
          <w:sz w:val="15"/>
        </w:rPr>
        <w:br/>
      </w:r>
      <w:r>
        <w:rPr>
          <w:rFonts w:ascii="Consolas" w:hAnsi="Consolas"/>
          <w:sz w:val="15"/>
        </w:rPr>
        <w:br/>
        <w:t>def draw_text(text, selected_font, color, center):</w:t>
      </w:r>
      <w:r>
        <w:rPr>
          <w:rFonts w:ascii="Consolas" w:hAnsi="Consolas"/>
          <w:sz w:val="15"/>
        </w:rPr>
        <w:br/>
        <w:t xml:space="preserve">    """Draw centered text on the screen."""</w:t>
      </w:r>
      <w:r>
        <w:rPr>
          <w:rFonts w:ascii="Consolas" w:hAnsi="Consolas"/>
          <w:sz w:val="15"/>
        </w:rPr>
        <w:br/>
        <w:t xml:space="preserve">    surface = selected_font.render(text, True, color)</w:t>
      </w:r>
      <w:r>
        <w:rPr>
          <w:rFonts w:ascii="Consolas" w:hAnsi="Consolas"/>
          <w:sz w:val="15"/>
        </w:rPr>
        <w:br/>
        <w:t xml:space="preserve">    SCREEN.blit(surface, surface.get_rect(center=center))</w:t>
      </w:r>
      <w:r>
        <w:rPr>
          <w:rFonts w:ascii="Consolas" w:hAnsi="Consolas"/>
          <w:sz w:val="15"/>
        </w:rPr>
        <w:br/>
      </w:r>
      <w:r>
        <w:rPr>
          <w:rFonts w:ascii="Consolas" w:hAnsi="Consolas"/>
          <w:sz w:val="15"/>
        </w:rPr>
        <w:br/>
      </w:r>
      <w:r>
        <w:rPr>
          <w:rFonts w:ascii="Consolas" w:hAnsi="Consolas"/>
          <w:sz w:val="15"/>
        </w:rPr>
        <w:br/>
        <w:t>def draw_menu():</w:t>
      </w:r>
      <w:r>
        <w:rPr>
          <w:rFonts w:ascii="Consolas" w:hAnsi="Consolas"/>
          <w:sz w:val="15"/>
        </w:rPr>
        <w:br/>
        <w:t xml:space="preserve">    """Display the difficulty selection menu."""</w:t>
      </w:r>
      <w:r>
        <w:rPr>
          <w:rFonts w:ascii="Consolas" w:hAnsi="Consolas"/>
          <w:sz w:val="15"/>
        </w:rPr>
        <w:br/>
        <w:t xml:space="preserve">    SCREEN.fill(BG)</w:t>
      </w:r>
      <w:r>
        <w:rPr>
          <w:rFonts w:ascii="Consolas" w:hAnsi="Consolas"/>
          <w:sz w:val="15"/>
        </w:rPr>
        <w:br/>
      </w:r>
      <w:r>
        <w:rPr>
          <w:rFonts w:ascii="Consolas" w:hAnsi="Consolas"/>
          <w:sz w:val="15"/>
        </w:rPr>
        <w:br/>
        <w:t xml:space="preserve">    draw_text("BRICK BREAKER", title_font, WHITE, (WIDTH // 2, 135))</w:t>
      </w:r>
      <w:r>
        <w:rPr>
          <w:rFonts w:ascii="Consolas" w:hAnsi="Consolas"/>
          <w:sz w:val="15"/>
        </w:rPr>
        <w:br/>
        <w:t xml:space="preserve">    draw_text("Choose your difficulty", font, WHITE, (WIDTH // 2, 215))</w:t>
      </w:r>
      <w:r>
        <w:rPr>
          <w:rFonts w:ascii="Consolas" w:hAnsi="Consolas"/>
          <w:sz w:val="15"/>
        </w:rPr>
        <w:br/>
        <w:t xml:space="preserve">    draw_text("1 - Easy", small_font, GREEN, (WIDTH // 2, 280))</w:t>
      </w:r>
      <w:r>
        <w:rPr>
          <w:rFonts w:ascii="Consolas" w:hAnsi="Consolas"/>
          <w:sz w:val="15"/>
        </w:rPr>
        <w:br/>
        <w:t xml:space="preserve">    draw_text("2 - Medium", small_font, YELLOW, (WIDTH // 2, 325))</w:t>
      </w:r>
      <w:r>
        <w:rPr>
          <w:rFonts w:ascii="Consolas" w:hAnsi="Consolas"/>
          <w:sz w:val="15"/>
        </w:rPr>
        <w:br/>
        <w:t xml:space="preserve">    draw_text("3 - Hard", small_font, RED, (WIDTH // 2, 370))</w:t>
      </w:r>
      <w:r>
        <w:rPr>
          <w:rFonts w:ascii="Consolas" w:hAnsi="Consolas"/>
          <w:sz w:val="15"/>
        </w:rPr>
        <w:br/>
        <w:t xml:space="preserve">    draw_text("ESC - Quit", small_font, WHITE, (WIDTH // 2, 435))</w:t>
      </w:r>
      <w:r>
        <w:rPr>
          <w:rFonts w:ascii="Consolas" w:hAnsi="Consolas"/>
          <w:sz w:val="15"/>
        </w:rPr>
        <w:br/>
      </w:r>
      <w:r>
        <w:rPr>
          <w:rFonts w:ascii="Consolas" w:hAnsi="Consolas"/>
          <w:sz w:val="15"/>
        </w:rPr>
        <w:br/>
        <w:t xml:space="preserve">    pygame.display.flip()</w:t>
      </w:r>
      <w:r>
        <w:rPr>
          <w:rFonts w:ascii="Consolas" w:hAnsi="Consolas"/>
          <w:sz w:val="15"/>
        </w:rPr>
        <w:br/>
      </w:r>
      <w:r>
        <w:rPr>
          <w:rFonts w:ascii="Consolas" w:hAnsi="Consolas"/>
          <w:sz w:val="15"/>
        </w:rPr>
        <w:br/>
      </w:r>
      <w:r>
        <w:rPr>
          <w:rFonts w:ascii="Consolas" w:hAnsi="Consolas"/>
          <w:sz w:val="15"/>
        </w:rPr>
        <w:br/>
        <w:t>def create_game(difficulty):</w:t>
      </w:r>
      <w:r>
        <w:rPr>
          <w:rFonts w:ascii="Consolas" w:hAnsi="Consolas"/>
          <w:sz w:val="15"/>
        </w:rPr>
        <w:br/>
        <w:t xml:space="preserve">    """Create a fresh game using the selected difficulty."""</w:t>
      </w:r>
      <w:r>
        <w:rPr>
          <w:rFonts w:ascii="Consolas" w:hAnsi="Consolas"/>
          <w:sz w:val="15"/>
        </w:rPr>
        <w:br/>
        <w:t xml:space="preserve">    speed, rows = DIFFICULTIES[difficulty]</w:t>
      </w:r>
      <w:r>
        <w:rPr>
          <w:rFonts w:ascii="Consolas" w:hAnsi="Consolas"/>
          <w:sz w:val="15"/>
        </w:rPr>
        <w:br/>
      </w:r>
      <w:r>
        <w:rPr>
          <w:rFonts w:ascii="Consolas" w:hAnsi="Consolas"/>
          <w:sz w:val="15"/>
        </w:rPr>
        <w:br/>
        <w:t xml:space="preserve">    engine = GameEngine(WIDTH, HEIGHT)</w:t>
      </w:r>
      <w:r>
        <w:rPr>
          <w:rFonts w:ascii="Consolas" w:hAnsi="Consolas"/>
          <w:sz w:val="15"/>
        </w:rPr>
        <w:br/>
        <w:t xml:space="preserve">    engine.ball.vx = speed</w:t>
      </w:r>
      <w:r>
        <w:rPr>
          <w:rFonts w:ascii="Consolas" w:hAnsi="Consolas"/>
          <w:sz w:val="15"/>
        </w:rPr>
        <w:br/>
        <w:t xml:space="preserve">    engine.ball.vy = -speed</w:t>
      </w:r>
      <w:r>
        <w:rPr>
          <w:rFonts w:ascii="Consolas" w:hAnsi="Consolas"/>
          <w:sz w:val="15"/>
        </w:rPr>
        <w:br/>
        <w:t xml:space="preserve">    engine.rows = rows</w:t>
      </w:r>
      <w:r>
        <w:rPr>
          <w:rFonts w:ascii="Consolas" w:hAnsi="Consolas"/>
          <w:sz w:val="15"/>
        </w:rPr>
        <w:br/>
        <w:t xml:space="preserve">    engine.bricks = engine._build_bricks(engine.rows, engine.cols)</w:t>
      </w:r>
      <w:r>
        <w:rPr>
          <w:rFonts w:ascii="Consolas" w:hAnsi="Consolas"/>
          <w:sz w:val="15"/>
        </w:rPr>
        <w:br/>
      </w:r>
      <w:r>
        <w:rPr>
          <w:rFonts w:ascii="Consolas" w:hAnsi="Consolas"/>
          <w:sz w:val="15"/>
        </w:rPr>
        <w:br/>
        <w:t xml:space="preserve">    return engine</w:t>
      </w:r>
      <w:r>
        <w:rPr>
          <w:rFonts w:ascii="Consolas" w:hAnsi="Consolas"/>
          <w:sz w:val="15"/>
        </w:rPr>
        <w:br/>
      </w:r>
      <w:r>
        <w:rPr>
          <w:rFonts w:ascii="Consolas" w:hAnsi="Consolas"/>
          <w:sz w:val="15"/>
        </w:rPr>
        <w:br/>
      </w:r>
      <w:r>
        <w:rPr>
          <w:rFonts w:ascii="Consolas" w:hAnsi="Consolas"/>
          <w:sz w:val="15"/>
        </w:rPr>
        <w:br/>
        <w:t>def main():</w:t>
      </w:r>
      <w:r>
        <w:rPr>
          <w:rFonts w:ascii="Consolas" w:hAnsi="Consolas"/>
          <w:sz w:val="15"/>
        </w:rPr>
        <w:br/>
        <w:t xml:space="preserve">    running = True</w:t>
      </w:r>
      <w:r>
        <w:rPr>
          <w:rFonts w:ascii="Consolas" w:hAnsi="Consolas"/>
          <w:sz w:val="15"/>
        </w:rPr>
        <w:br/>
        <w:t xml:space="preserve">    state = "menu"</w:t>
      </w:r>
      <w:r>
        <w:rPr>
          <w:rFonts w:ascii="Consolas" w:hAnsi="Consolas"/>
          <w:sz w:val="15"/>
        </w:rPr>
        <w:br/>
        <w:t xml:space="preserve">    engine = None</w:t>
      </w:r>
      <w:r>
        <w:rPr>
          <w:rFonts w:ascii="Consolas" w:hAnsi="Consolas"/>
          <w:sz w:val="15"/>
        </w:rPr>
        <w:br/>
      </w:r>
      <w:r>
        <w:rPr>
          <w:rFonts w:ascii="Consolas" w:hAnsi="Consolas"/>
          <w:sz w:val="15"/>
        </w:rPr>
        <w:br/>
        <w:t xml:space="preserve">    while running:</w:t>
      </w:r>
      <w:r>
        <w:rPr>
          <w:rFonts w:ascii="Consolas" w:hAnsi="Consolas"/>
          <w:sz w:val="15"/>
        </w:rPr>
        <w:br/>
        <w:t xml:space="preserve">        for event in pygame.event.get():</w:t>
      </w:r>
      <w:r>
        <w:rPr>
          <w:rFonts w:ascii="Consolas" w:hAnsi="Consolas"/>
          <w:sz w:val="15"/>
        </w:rPr>
        <w:br/>
        <w:t xml:space="preserve">            if event.type == pygame.QUIT:</w:t>
      </w:r>
      <w:r>
        <w:rPr>
          <w:rFonts w:ascii="Consolas" w:hAnsi="Consolas"/>
          <w:sz w:val="15"/>
        </w:rPr>
        <w:br/>
        <w:t xml:space="preserve">                running = False</w:t>
      </w:r>
      <w:r>
        <w:rPr>
          <w:rFonts w:ascii="Consolas" w:hAnsi="Consolas"/>
          <w:sz w:val="15"/>
        </w:rPr>
        <w:br/>
        <w:t xml:space="preserve">                break</w:t>
      </w:r>
      <w:r>
        <w:rPr>
          <w:rFonts w:ascii="Consolas" w:hAnsi="Consolas"/>
          <w:sz w:val="15"/>
        </w:rPr>
        <w:br/>
      </w:r>
      <w:r>
        <w:rPr>
          <w:rFonts w:ascii="Consolas" w:hAnsi="Consolas"/>
          <w:sz w:val="15"/>
        </w:rPr>
        <w:br/>
        <w:t xml:space="preserve">            if event.type != pygame.KEYDOWN:</w:t>
      </w:r>
      <w:r>
        <w:rPr>
          <w:rFonts w:ascii="Consolas" w:hAnsi="Consolas"/>
          <w:sz w:val="15"/>
        </w:rPr>
        <w:br/>
        <w:t xml:space="preserve">                continue</w:t>
      </w:r>
      <w:r>
        <w:rPr>
          <w:rFonts w:ascii="Consolas" w:hAnsi="Consolas"/>
          <w:sz w:val="15"/>
        </w:rPr>
        <w:br/>
      </w:r>
      <w:r>
        <w:rPr>
          <w:rFonts w:ascii="Consolas" w:hAnsi="Consolas"/>
          <w:sz w:val="15"/>
        </w:rPr>
        <w:br/>
        <w:t xml:space="preserve">            if event.key == pygame.K_ESCAPE:</w:t>
      </w:r>
      <w:r>
        <w:rPr>
          <w:rFonts w:ascii="Consolas" w:hAnsi="Consolas"/>
          <w:sz w:val="15"/>
        </w:rPr>
        <w:br/>
        <w:t xml:space="preserve">                running = False</w:t>
      </w:r>
      <w:r>
        <w:rPr>
          <w:rFonts w:ascii="Consolas" w:hAnsi="Consolas"/>
          <w:sz w:val="15"/>
        </w:rPr>
        <w:br/>
        <w:t xml:space="preserve">                break</w:t>
      </w:r>
      <w:r>
        <w:rPr>
          <w:rFonts w:ascii="Consolas" w:hAnsi="Consolas"/>
          <w:sz w:val="15"/>
        </w:rPr>
        <w:br/>
      </w:r>
      <w:r>
        <w:rPr>
          <w:rFonts w:ascii="Consolas" w:hAnsi="Consolas"/>
          <w:sz w:val="15"/>
        </w:rPr>
        <w:br/>
        <w:t xml:space="preserve">            if state == "menu":</w:t>
      </w:r>
      <w:r>
        <w:rPr>
          <w:rFonts w:ascii="Consolas" w:hAnsi="Consolas"/>
          <w:sz w:val="15"/>
        </w:rPr>
        <w:br/>
        <w:t xml:space="preserve">                if event.key in (pygame.K_1, pygame.K_KP1):</w:t>
      </w:r>
      <w:r>
        <w:rPr>
          <w:rFonts w:ascii="Consolas" w:hAnsi="Consolas"/>
          <w:sz w:val="15"/>
        </w:rPr>
        <w:br/>
        <w:t xml:space="preserve">                    difficulty = "Easy"</w:t>
      </w:r>
      <w:r>
        <w:rPr>
          <w:rFonts w:ascii="Consolas" w:hAnsi="Consolas"/>
          <w:sz w:val="15"/>
        </w:rPr>
        <w:br/>
        <w:t xml:space="preserve">                elif event.key in (pygame.K_2, pygame.K_KP2):</w:t>
      </w:r>
      <w:r>
        <w:rPr>
          <w:rFonts w:ascii="Consolas" w:hAnsi="Consolas"/>
          <w:sz w:val="15"/>
        </w:rPr>
        <w:br/>
        <w:t xml:space="preserve">                    difficulty = "Medium"</w:t>
      </w:r>
      <w:r>
        <w:rPr>
          <w:rFonts w:ascii="Consolas" w:hAnsi="Consolas"/>
          <w:sz w:val="15"/>
        </w:rPr>
        <w:br/>
        <w:t xml:space="preserve">                elif event.key in (pygame.K_3, pygame.K_KP3):</w:t>
      </w:r>
      <w:r>
        <w:rPr>
          <w:rFonts w:ascii="Consolas" w:hAnsi="Consolas"/>
          <w:sz w:val="15"/>
        </w:rPr>
        <w:br/>
        <w:t xml:space="preserve">                    difficulty = "Hard"</w:t>
      </w:r>
      <w:r>
        <w:rPr>
          <w:rFonts w:ascii="Consolas" w:hAnsi="Consolas"/>
          <w:sz w:val="15"/>
        </w:rPr>
        <w:br/>
        <w:t xml:space="preserve">                else:</w:t>
      </w:r>
      <w:r>
        <w:rPr>
          <w:rFonts w:ascii="Consolas" w:hAnsi="Consolas"/>
          <w:sz w:val="15"/>
        </w:rPr>
        <w:br/>
        <w:t xml:space="preserve">                    continue</w:t>
      </w:r>
      <w:r>
        <w:rPr>
          <w:rFonts w:ascii="Consolas" w:hAnsi="Consolas"/>
          <w:sz w:val="15"/>
        </w:rPr>
        <w:br/>
      </w:r>
      <w:r>
        <w:rPr>
          <w:rFonts w:ascii="Consolas" w:hAnsi="Consolas"/>
          <w:sz w:val="15"/>
        </w:rPr>
        <w:br/>
        <w:t xml:space="preserve">                engine = create_game(difficulty)</w:t>
      </w:r>
      <w:r>
        <w:rPr>
          <w:rFonts w:ascii="Consolas" w:hAnsi="Consolas"/>
          <w:sz w:val="15"/>
        </w:rPr>
        <w:br/>
      </w:r>
      <w:r>
        <w:rPr>
          <w:rFonts w:ascii="Consolas" w:hAnsi="Consolas"/>
          <w:sz w:val="15"/>
        </w:rPr>
        <w:lastRenderedPageBreak/>
        <w:t xml:space="preserve">                state = "playing"</w:t>
      </w:r>
      <w:r>
        <w:rPr>
          <w:rFonts w:ascii="Consolas" w:hAnsi="Consolas"/>
          <w:sz w:val="15"/>
        </w:rPr>
        <w:br/>
      </w:r>
      <w:r>
        <w:rPr>
          <w:rFonts w:ascii="Consolas" w:hAnsi="Consolas"/>
          <w:sz w:val="15"/>
        </w:rPr>
        <w:br/>
        <w:t xml:space="preserve">            elif state == "playing" and engine.game_over:</w:t>
      </w:r>
      <w:r>
        <w:rPr>
          <w:rFonts w:ascii="Consolas" w:hAnsi="Consolas"/>
          <w:sz w:val="15"/>
        </w:rPr>
        <w:br/>
        <w:t xml:space="preserve">                # Any key returns to the difficulty menu.</w:t>
      </w:r>
      <w:r>
        <w:rPr>
          <w:rFonts w:ascii="Consolas" w:hAnsi="Consolas"/>
          <w:sz w:val="15"/>
        </w:rPr>
        <w:br/>
        <w:t xml:space="preserve">                state = "menu"</w:t>
      </w:r>
      <w:r>
        <w:rPr>
          <w:rFonts w:ascii="Consolas" w:hAnsi="Consolas"/>
          <w:sz w:val="15"/>
        </w:rPr>
        <w:br/>
      </w:r>
      <w:r>
        <w:rPr>
          <w:rFonts w:ascii="Consolas" w:hAnsi="Consolas"/>
          <w:sz w:val="15"/>
        </w:rPr>
        <w:br/>
        <w:t xml:space="preserve">        if not running:</w:t>
      </w:r>
      <w:r>
        <w:rPr>
          <w:rFonts w:ascii="Consolas" w:hAnsi="Consolas"/>
          <w:sz w:val="15"/>
        </w:rPr>
        <w:br/>
        <w:t xml:space="preserve">            break</w:t>
      </w:r>
      <w:r>
        <w:rPr>
          <w:rFonts w:ascii="Consolas" w:hAnsi="Consolas"/>
          <w:sz w:val="15"/>
        </w:rPr>
        <w:br/>
      </w:r>
      <w:r>
        <w:rPr>
          <w:rFonts w:ascii="Consolas" w:hAnsi="Consolas"/>
          <w:sz w:val="15"/>
        </w:rPr>
        <w:br/>
        <w:t xml:space="preserve">        if state == "menu":</w:t>
      </w:r>
      <w:r>
        <w:rPr>
          <w:rFonts w:ascii="Consolas" w:hAnsi="Consolas"/>
          <w:sz w:val="15"/>
        </w:rPr>
        <w:br/>
        <w:t xml:space="preserve">            draw_menu()</w:t>
      </w:r>
      <w:r>
        <w:rPr>
          <w:rFonts w:ascii="Consolas" w:hAnsi="Consolas"/>
          <w:sz w:val="15"/>
        </w:rPr>
        <w:br/>
      </w:r>
      <w:r>
        <w:rPr>
          <w:rFonts w:ascii="Consolas" w:hAnsi="Consolas"/>
          <w:sz w:val="15"/>
        </w:rPr>
        <w:br/>
        <w:t xml:space="preserve">        elif state == "playing":</w:t>
      </w:r>
      <w:r>
        <w:rPr>
          <w:rFonts w:ascii="Consolas" w:hAnsi="Consolas"/>
          <w:sz w:val="15"/>
        </w:rPr>
        <w:br/>
        <w:t xml:space="preserve">            if not engine.game_over:</w:t>
      </w:r>
      <w:r>
        <w:rPr>
          <w:rFonts w:ascii="Consolas" w:hAnsi="Consolas"/>
          <w:sz w:val="15"/>
        </w:rPr>
        <w:br/>
        <w:t xml:space="preserve">                engine.handle_input()</w:t>
      </w:r>
      <w:r>
        <w:rPr>
          <w:rFonts w:ascii="Consolas" w:hAnsi="Consolas"/>
          <w:sz w:val="15"/>
        </w:rPr>
        <w:br/>
        <w:t xml:space="preserve">                engine.update()</w:t>
      </w:r>
      <w:r>
        <w:rPr>
          <w:rFonts w:ascii="Consolas" w:hAnsi="Consolas"/>
          <w:sz w:val="15"/>
        </w:rPr>
        <w:br/>
      </w:r>
      <w:r>
        <w:rPr>
          <w:rFonts w:ascii="Consolas" w:hAnsi="Consolas"/>
          <w:sz w:val="15"/>
        </w:rPr>
        <w:br/>
        <w:t xml:space="preserve">            engine.render(SCREEN)</w:t>
      </w:r>
      <w:r>
        <w:rPr>
          <w:rFonts w:ascii="Consolas" w:hAnsi="Consolas"/>
          <w:sz w:val="15"/>
        </w:rPr>
        <w:br/>
        <w:t xml:space="preserve">            pygame.display.flip()</w:t>
      </w:r>
      <w:r>
        <w:rPr>
          <w:rFonts w:ascii="Consolas" w:hAnsi="Consolas"/>
          <w:sz w:val="15"/>
        </w:rPr>
        <w:br/>
      </w:r>
      <w:r>
        <w:rPr>
          <w:rFonts w:ascii="Consolas" w:hAnsi="Consolas"/>
          <w:sz w:val="15"/>
        </w:rPr>
        <w:br/>
        <w:t xml:space="preserve">        clock.tick(FPS)</w:t>
      </w:r>
      <w:r>
        <w:rPr>
          <w:rFonts w:ascii="Consolas" w:hAnsi="Consolas"/>
          <w:sz w:val="15"/>
        </w:rPr>
        <w:br/>
      </w:r>
      <w:r>
        <w:rPr>
          <w:rFonts w:ascii="Consolas" w:hAnsi="Consolas"/>
          <w:sz w:val="15"/>
        </w:rPr>
        <w:br/>
        <w:t xml:space="preserve">    pygame.quit()</w:t>
      </w:r>
      <w:r>
        <w:rPr>
          <w:rFonts w:ascii="Consolas" w:hAnsi="Consolas"/>
          <w:sz w:val="15"/>
        </w:rPr>
        <w:br/>
      </w:r>
      <w:r>
        <w:rPr>
          <w:rFonts w:ascii="Consolas" w:hAnsi="Consolas"/>
          <w:sz w:val="15"/>
        </w:rPr>
        <w:br/>
      </w:r>
      <w:r>
        <w:rPr>
          <w:rFonts w:ascii="Consolas" w:hAnsi="Consolas"/>
          <w:sz w:val="15"/>
        </w:rPr>
        <w:br/>
        <w:t>if __name__ == "__main__":</w:t>
      </w:r>
      <w:r>
        <w:rPr>
          <w:rFonts w:ascii="Consolas" w:hAnsi="Consolas"/>
          <w:sz w:val="15"/>
        </w:rPr>
        <w:br/>
        <w:t xml:space="preserve">    main()</w:t>
      </w:r>
      <w:r>
        <w:rPr>
          <w:rFonts w:ascii="Consolas" w:hAnsi="Consolas"/>
          <w:sz w:val="15"/>
        </w:rPr>
        <w:br/>
      </w:r>
    </w:p>
    <w:p w14:paraId="5C624188" w14:textId="77777777" w:rsidR="00F22646" w:rsidRDefault="00000000">
      <w:pPr>
        <w:pStyle w:val="Heading1"/>
      </w:pPr>
      <w:r>
        <w:t>7. Complete game/game_engine.py supplied</w:t>
      </w:r>
    </w:p>
    <w:p w14:paraId="4078F864" w14:textId="77777777" w:rsidR="00F22646" w:rsidRDefault="00000000">
      <w:r>
        <w:t>The following is the complete engine version supplied after adding collision detection, game-state handling, difficulty compatibility, and generated sound effects.</w:t>
      </w:r>
    </w:p>
    <w:p w14:paraId="7BDDE313" w14:textId="77777777" w:rsidR="00F22646" w:rsidRDefault="00000000">
      <w:pPr>
        <w:pStyle w:val="NoSpacing"/>
      </w:pPr>
      <w:r>
        <w:rPr>
          <w:rFonts w:ascii="Consolas" w:hAnsi="Consolas"/>
          <w:sz w:val="14"/>
        </w:rPr>
        <w:t>import math</w:t>
      </w:r>
      <w:r>
        <w:rPr>
          <w:rFonts w:ascii="Consolas" w:hAnsi="Consolas"/>
          <w:sz w:val="14"/>
        </w:rPr>
        <w:br/>
        <w:t>from array import array</w:t>
      </w:r>
      <w:r>
        <w:rPr>
          <w:rFonts w:ascii="Consolas" w:hAnsi="Consolas"/>
          <w:sz w:val="14"/>
        </w:rPr>
        <w:br/>
      </w:r>
      <w:r>
        <w:rPr>
          <w:rFonts w:ascii="Consolas" w:hAnsi="Consolas"/>
          <w:sz w:val="14"/>
        </w:rPr>
        <w:br/>
        <w:t>import pygame</w:t>
      </w:r>
      <w:r>
        <w:rPr>
          <w:rFonts w:ascii="Consolas" w:hAnsi="Consolas"/>
          <w:sz w:val="14"/>
        </w:rPr>
        <w:br/>
      </w:r>
      <w:r>
        <w:rPr>
          <w:rFonts w:ascii="Consolas" w:hAnsi="Consolas"/>
          <w:sz w:val="14"/>
        </w:rPr>
        <w:br/>
        <w:t>from .paddle import Paddle</w:t>
      </w:r>
      <w:r>
        <w:rPr>
          <w:rFonts w:ascii="Consolas" w:hAnsi="Consolas"/>
          <w:sz w:val="14"/>
        </w:rPr>
        <w:br/>
        <w:t>from .ball import Ball</w:t>
      </w:r>
      <w:r>
        <w:rPr>
          <w:rFonts w:ascii="Consolas" w:hAnsi="Consolas"/>
          <w:sz w:val="14"/>
        </w:rPr>
        <w:br/>
        <w:t>from .brick import Brick</w:t>
      </w:r>
      <w:r>
        <w:rPr>
          <w:rFonts w:ascii="Consolas" w:hAnsi="Consolas"/>
          <w:sz w:val="14"/>
        </w:rPr>
        <w:br/>
      </w:r>
      <w:r>
        <w:rPr>
          <w:rFonts w:ascii="Consolas" w:hAnsi="Consolas"/>
          <w:sz w:val="14"/>
        </w:rPr>
        <w:br/>
        <w:t>WHITE = (255, 255, 255)</w:t>
      </w:r>
      <w:r>
        <w:rPr>
          <w:rFonts w:ascii="Consolas" w:hAnsi="Consolas"/>
          <w:sz w:val="14"/>
        </w:rPr>
        <w:br/>
        <w:t>BG = (15, 15, 25)</w:t>
      </w:r>
      <w:r>
        <w:rPr>
          <w:rFonts w:ascii="Consolas" w:hAnsi="Consolas"/>
          <w:sz w:val="14"/>
        </w:rPr>
        <w:br/>
      </w:r>
      <w:r>
        <w:rPr>
          <w:rFonts w:ascii="Consolas" w:hAnsi="Consolas"/>
          <w:sz w:val="14"/>
        </w:rPr>
        <w:br/>
        <w:t>BRICK_COLORS = [</w:t>
      </w:r>
      <w:r>
        <w:rPr>
          <w:rFonts w:ascii="Consolas" w:hAnsi="Consolas"/>
          <w:sz w:val="14"/>
        </w:rPr>
        <w:br/>
        <w:t xml:space="preserve">    (200, 60, 60),</w:t>
      </w:r>
      <w:r>
        <w:rPr>
          <w:rFonts w:ascii="Consolas" w:hAnsi="Consolas"/>
          <w:sz w:val="14"/>
        </w:rPr>
        <w:br/>
        <w:t xml:space="preserve">    (200, 140, 60),</w:t>
      </w:r>
      <w:r>
        <w:rPr>
          <w:rFonts w:ascii="Consolas" w:hAnsi="Consolas"/>
          <w:sz w:val="14"/>
        </w:rPr>
        <w:br/>
        <w:t xml:space="preserve">    (200, 200, 60),</w:t>
      </w:r>
      <w:r>
        <w:rPr>
          <w:rFonts w:ascii="Consolas" w:hAnsi="Consolas"/>
          <w:sz w:val="14"/>
        </w:rPr>
        <w:br/>
        <w:t xml:space="preserve">    (80, 180, 80),</w:t>
      </w:r>
      <w:r>
        <w:rPr>
          <w:rFonts w:ascii="Consolas" w:hAnsi="Consolas"/>
          <w:sz w:val="14"/>
        </w:rPr>
        <w:br/>
        <w:t xml:space="preserve">    (80, 140, 200),</w:t>
      </w:r>
      <w:r>
        <w:rPr>
          <w:rFonts w:ascii="Consolas" w:hAnsi="Consolas"/>
          <w:sz w:val="14"/>
        </w:rPr>
        <w:br/>
        <w:t>]</w:t>
      </w:r>
      <w:r>
        <w:rPr>
          <w:rFonts w:ascii="Consolas" w:hAnsi="Consolas"/>
          <w:sz w:val="14"/>
        </w:rPr>
        <w:br/>
      </w:r>
      <w:r>
        <w:rPr>
          <w:rFonts w:ascii="Consolas" w:hAnsi="Consolas"/>
          <w:sz w:val="14"/>
        </w:rPr>
        <w:br/>
      </w:r>
      <w:r>
        <w:rPr>
          <w:rFonts w:ascii="Consolas" w:hAnsi="Consolas"/>
          <w:sz w:val="14"/>
        </w:rPr>
        <w:br/>
        <w:t>class GameEngine:</w:t>
      </w:r>
      <w:r>
        <w:rPr>
          <w:rFonts w:ascii="Consolas" w:hAnsi="Consolas"/>
          <w:sz w:val="14"/>
        </w:rPr>
        <w:br/>
        <w:t xml:space="preserve">    def __init__(self, width, height):</w:t>
      </w:r>
      <w:r>
        <w:rPr>
          <w:rFonts w:ascii="Consolas" w:hAnsi="Consolas"/>
          <w:sz w:val="14"/>
        </w:rPr>
        <w:br/>
        <w:t xml:space="preserve">        self.width = width</w:t>
      </w:r>
      <w:r>
        <w:rPr>
          <w:rFonts w:ascii="Consolas" w:hAnsi="Consolas"/>
          <w:sz w:val="14"/>
        </w:rPr>
        <w:br/>
        <w:t xml:space="preserve">        self.height = height</w:t>
      </w:r>
      <w:r>
        <w:rPr>
          <w:rFonts w:ascii="Consolas" w:hAnsi="Consolas"/>
          <w:sz w:val="14"/>
        </w:rPr>
        <w:br/>
      </w:r>
      <w:r>
        <w:rPr>
          <w:rFonts w:ascii="Consolas" w:hAnsi="Consolas"/>
          <w:sz w:val="14"/>
        </w:rPr>
        <w:br/>
        <w:t xml:space="preserve">        self.paddle = Paddle(width // 2 - 50, height - 30, 100, 14)</w:t>
      </w:r>
      <w:r>
        <w:rPr>
          <w:rFonts w:ascii="Consolas" w:hAnsi="Consolas"/>
          <w:sz w:val="14"/>
        </w:rPr>
        <w:br/>
        <w:t xml:space="preserve">        self.ball = Ball(width // 2, height - 50, radius=8)</w:t>
      </w:r>
      <w:r>
        <w:rPr>
          <w:rFonts w:ascii="Consolas" w:hAnsi="Consolas"/>
          <w:sz w:val="14"/>
        </w:rPr>
        <w:br/>
        <w:t xml:space="preserve">        self.ball.vx = 4</w:t>
      </w:r>
      <w:r>
        <w:rPr>
          <w:rFonts w:ascii="Consolas" w:hAnsi="Consolas"/>
          <w:sz w:val="14"/>
        </w:rPr>
        <w:br/>
        <w:t xml:space="preserve">        self.ball.vy = -4</w:t>
      </w:r>
      <w:r>
        <w:rPr>
          <w:rFonts w:ascii="Consolas" w:hAnsi="Consolas"/>
          <w:sz w:val="14"/>
        </w:rPr>
        <w:br/>
      </w:r>
      <w:r>
        <w:rPr>
          <w:rFonts w:ascii="Consolas" w:hAnsi="Consolas"/>
          <w:sz w:val="14"/>
        </w:rPr>
        <w:br/>
        <w:t xml:space="preserve">        self.rows = 5</w:t>
      </w:r>
      <w:r>
        <w:rPr>
          <w:rFonts w:ascii="Consolas" w:hAnsi="Consolas"/>
          <w:sz w:val="14"/>
        </w:rPr>
        <w:br/>
        <w:t xml:space="preserve">        self.cols = 8</w:t>
      </w:r>
      <w:r>
        <w:rPr>
          <w:rFonts w:ascii="Consolas" w:hAnsi="Consolas"/>
          <w:sz w:val="14"/>
        </w:rPr>
        <w:br/>
        <w:t xml:space="preserve">        self.bricks = self._build_bricks(self.rows, self.cols)</w:t>
      </w:r>
      <w:r>
        <w:rPr>
          <w:rFonts w:ascii="Consolas" w:hAnsi="Consolas"/>
          <w:sz w:val="14"/>
        </w:rPr>
        <w:br/>
      </w:r>
      <w:r>
        <w:rPr>
          <w:rFonts w:ascii="Consolas" w:hAnsi="Consolas"/>
          <w:sz w:val="14"/>
        </w:rPr>
        <w:br/>
        <w:t xml:space="preserve">        self.lives = 3</w:t>
      </w:r>
      <w:r>
        <w:rPr>
          <w:rFonts w:ascii="Consolas" w:hAnsi="Consolas"/>
          <w:sz w:val="14"/>
        </w:rPr>
        <w:br/>
        <w:t xml:space="preserve">        self.score = 0</w:t>
      </w:r>
      <w:r>
        <w:rPr>
          <w:rFonts w:ascii="Consolas" w:hAnsi="Consolas"/>
          <w:sz w:val="14"/>
        </w:rPr>
        <w:br/>
        <w:t xml:space="preserve">        self.game_over = False</w:t>
      </w:r>
      <w:r>
        <w:rPr>
          <w:rFonts w:ascii="Consolas" w:hAnsi="Consolas"/>
          <w:sz w:val="14"/>
        </w:rPr>
        <w:br/>
        <w:t xml:space="preserve">        self.result = None</w:t>
      </w:r>
      <w:r>
        <w:rPr>
          <w:rFonts w:ascii="Consolas" w:hAnsi="Consolas"/>
          <w:sz w:val="14"/>
        </w:rPr>
        <w:br/>
        <w:t xml:space="preserve">        self.font = pygame.font.SysFont("Arial", 28)</w:t>
      </w:r>
      <w:r>
        <w:rPr>
          <w:rFonts w:ascii="Consolas" w:hAnsi="Consolas"/>
          <w:sz w:val="14"/>
        </w:rPr>
        <w:br/>
      </w:r>
      <w:r>
        <w:rPr>
          <w:rFonts w:ascii="Consolas" w:hAnsi="Consolas"/>
          <w:sz w:val="14"/>
        </w:rPr>
        <w:br/>
        <w:t xml:space="preserve">        self.brick_sound = self._make_sound(800, 0.10, 0.25)</w:t>
      </w:r>
      <w:r>
        <w:rPr>
          <w:rFonts w:ascii="Consolas" w:hAnsi="Consolas"/>
          <w:sz w:val="14"/>
        </w:rPr>
        <w:br/>
        <w:t xml:space="preserve">        self.paddle_sound = self._make_sound(400, 0.08, 0.25)</w:t>
      </w:r>
      <w:r>
        <w:rPr>
          <w:rFonts w:ascii="Consolas" w:hAnsi="Consolas"/>
          <w:sz w:val="14"/>
        </w:rPr>
        <w:br/>
        <w:t xml:space="preserve">        self.life_lost_sound = self._make_sound(180, 0.30, 0.35)</w:t>
      </w:r>
      <w:r>
        <w:rPr>
          <w:rFonts w:ascii="Consolas" w:hAnsi="Consolas"/>
          <w:sz w:val="14"/>
        </w:rPr>
        <w:br/>
      </w:r>
      <w:r>
        <w:rPr>
          <w:rFonts w:ascii="Consolas" w:hAnsi="Consolas"/>
          <w:sz w:val="14"/>
        </w:rPr>
        <w:br/>
      </w:r>
      <w:r>
        <w:rPr>
          <w:rFonts w:ascii="Consolas" w:hAnsi="Consolas"/>
          <w:sz w:val="14"/>
        </w:rPr>
        <w:lastRenderedPageBreak/>
        <w:t xml:space="preserve">    def _make_sound(self, frequency, duration, volume):</w:t>
      </w:r>
      <w:r>
        <w:rPr>
          <w:rFonts w:ascii="Consolas" w:hAnsi="Consolas"/>
          <w:sz w:val="14"/>
        </w:rPr>
        <w:br/>
        <w:t xml:space="preserve">        """Generate a sound effect without external audio files."""</w:t>
      </w:r>
      <w:r>
        <w:rPr>
          <w:rFonts w:ascii="Consolas" w:hAnsi="Consolas"/>
          <w:sz w:val="14"/>
        </w:rPr>
        <w:br/>
        <w:t xml:space="preserve">        if not pygame.mixer.get_init():</w:t>
      </w:r>
      <w:r>
        <w:rPr>
          <w:rFonts w:ascii="Consolas" w:hAnsi="Consolas"/>
          <w:sz w:val="14"/>
        </w:rPr>
        <w:br/>
        <w:t xml:space="preserve">            return None</w:t>
      </w:r>
      <w:r>
        <w:rPr>
          <w:rFonts w:ascii="Consolas" w:hAnsi="Consolas"/>
          <w:sz w:val="14"/>
        </w:rPr>
        <w:br/>
      </w:r>
      <w:r>
        <w:rPr>
          <w:rFonts w:ascii="Consolas" w:hAnsi="Consolas"/>
          <w:sz w:val="14"/>
        </w:rPr>
        <w:br/>
        <w:t xml:space="preserve">        sample_rate = 44100</w:t>
      </w:r>
      <w:r>
        <w:rPr>
          <w:rFonts w:ascii="Consolas" w:hAnsi="Consolas"/>
          <w:sz w:val="14"/>
        </w:rPr>
        <w:br/>
        <w:t xml:space="preserve">        samples = array("h")</w:t>
      </w:r>
      <w:r>
        <w:rPr>
          <w:rFonts w:ascii="Consolas" w:hAnsi="Consolas"/>
          <w:sz w:val="14"/>
        </w:rPr>
        <w:br/>
      </w:r>
      <w:r>
        <w:rPr>
          <w:rFonts w:ascii="Consolas" w:hAnsi="Consolas"/>
          <w:sz w:val="14"/>
        </w:rPr>
        <w:br/>
        <w:t xml:space="preserve">        for i in range(int(sample_rate * duration)):</w:t>
      </w:r>
      <w:r>
        <w:rPr>
          <w:rFonts w:ascii="Consolas" w:hAnsi="Consolas"/>
          <w:sz w:val="14"/>
        </w:rPr>
        <w:br/>
        <w:t xml:space="preserve">            t = i / sample_rate</w:t>
      </w:r>
      <w:r>
        <w:rPr>
          <w:rFonts w:ascii="Consolas" w:hAnsi="Consolas"/>
          <w:sz w:val="14"/>
        </w:rPr>
        <w:br/>
        <w:t xml:space="preserve">            envelope = max(0.0, 1.0 - t / duration)</w:t>
      </w:r>
      <w:r>
        <w:rPr>
          <w:rFonts w:ascii="Consolas" w:hAnsi="Consolas"/>
          <w:sz w:val="14"/>
        </w:rPr>
        <w:br/>
        <w:t xml:space="preserve">            value = (</w:t>
      </w:r>
      <w:r>
        <w:rPr>
          <w:rFonts w:ascii="Consolas" w:hAnsi="Consolas"/>
          <w:sz w:val="14"/>
        </w:rPr>
        <w:br/>
        <w:t xml:space="preserve">                math.sin(2 * math.pi * frequency * t)</w:t>
      </w:r>
      <w:r>
        <w:rPr>
          <w:rFonts w:ascii="Consolas" w:hAnsi="Consolas"/>
          <w:sz w:val="14"/>
        </w:rPr>
        <w:br/>
        <w:t xml:space="preserve">                * envelope * volume * 32767</w:t>
      </w:r>
      <w:r>
        <w:rPr>
          <w:rFonts w:ascii="Consolas" w:hAnsi="Consolas"/>
          <w:sz w:val="14"/>
        </w:rPr>
        <w:br/>
        <w:t xml:space="preserve">            )</w:t>
      </w:r>
      <w:r>
        <w:rPr>
          <w:rFonts w:ascii="Consolas" w:hAnsi="Consolas"/>
          <w:sz w:val="14"/>
        </w:rPr>
        <w:br/>
        <w:t xml:space="preserve">            samples.append(int(value))</w:t>
      </w:r>
      <w:r>
        <w:rPr>
          <w:rFonts w:ascii="Consolas" w:hAnsi="Consolas"/>
          <w:sz w:val="14"/>
        </w:rPr>
        <w:br/>
      </w:r>
      <w:r>
        <w:rPr>
          <w:rFonts w:ascii="Consolas" w:hAnsi="Consolas"/>
          <w:sz w:val="14"/>
        </w:rPr>
        <w:br/>
        <w:t xml:space="preserve">        stereo_samples = array("h")</w:t>
      </w:r>
      <w:r>
        <w:rPr>
          <w:rFonts w:ascii="Consolas" w:hAnsi="Consolas"/>
          <w:sz w:val="14"/>
        </w:rPr>
        <w:br/>
        <w:t xml:space="preserve">        for sample in samples:</w:t>
      </w:r>
      <w:r>
        <w:rPr>
          <w:rFonts w:ascii="Consolas" w:hAnsi="Consolas"/>
          <w:sz w:val="14"/>
        </w:rPr>
        <w:br/>
        <w:t xml:space="preserve">            stereo_samples.append(sample)</w:t>
      </w:r>
      <w:r>
        <w:rPr>
          <w:rFonts w:ascii="Consolas" w:hAnsi="Consolas"/>
          <w:sz w:val="14"/>
        </w:rPr>
        <w:br/>
        <w:t xml:space="preserve">            stereo_samples.append(sample)</w:t>
      </w:r>
      <w:r>
        <w:rPr>
          <w:rFonts w:ascii="Consolas" w:hAnsi="Consolas"/>
          <w:sz w:val="14"/>
        </w:rPr>
        <w:br/>
      </w:r>
      <w:r>
        <w:rPr>
          <w:rFonts w:ascii="Consolas" w:hAnsi="Consolas"/>
          <w:sz w:val="14"/>
        </w:rPr>
        <w:br/>
        <w:t xml:space="preserve">        return pygame.mixer.Sound(buffer=stereo_samples.tobytes())</w:t>
      </w:r>
      <w:r>
        <w:rPr>
          <w:rFonts w:ascii="Consolas" w:hAnsi="Consolas"/>
          <w:sz w:val="14"/>
        </w:rPr>
        <w:br/>
      </w:r>
      <w:r>
        <w:rPr>
          <w:rFonts w:ascii="Consolas" w:hAnsi="Consolas"/>
          <w:sz w:val="14"/>
        </w:rPr>
        <w:br/>
        <w:t xml:space="preserve">    def _play_sound(self, sound):</w:t>
      </w:r>
      <w:r>
        <w:rPr>
          <w:rFonts w:ascii="Consolas" w:hAnsi="Consolas"/>
          <w:sz w:val="14"/>
        </w:rPr>
        <w:br/>
        <w:t xml:space="preserve">        if sound is not None:</w:t>
      </w:r>
      <w:r>
        <w:rPr>
          <w:rFonts w:ascii="Consolas" w:hAnsi="Consolas"/>
          <w:sz w:val="14"/>
        </w:rPr>
        <w:br/>
        <w:t xml:space="preserve">            sound.play()</w:t>
      </w:r>
      <w:r>
        <w:rPr>
          <w:rFonts w:ascii="Consolas" w:hAnsi="Consolas"/>
          <w:sz w:val="14"/>
        </w:rPr>
        <w:br/>
      </w:r>
      <w:r>
        <w:rPr>
          <w:rFonts w:ascii="Consolas" w:hAnsi="Consolas"/>
          <w:sz w:val="14"/>
        </w:rPr>
        <w:br/>
        <w:t xml:space="preserve">    def _build_bricks(self, rows, cols):</w:t>
      </w:r>
      <w:r>
        <w:rPr>
          <w:rFonts w:ascii="Consolas" w:hAnsi="Consolas"/>
          <w:sz w:val="14"/>
        </w:rPr>
        <w:br/>
        <w:t xml:space="preserve">        bricks = []</w:t>
      </w:r>
      <w:r>
        <w:rPr>
          <w:rFonts w:ascii="Consolas" w:hAnsi="Consolas"/>
          <w:sz w:val="14"/>
        </w:rPr>
        <w:br/>
        <w:t xml:space="preserve">        margin, gap, top = 30, 6, 60</w:t>
      </w:r>
      <w:r>
        <w:rPr>
          <w:rFonts w:ascii="Consolas" w:hAnsi="Consolas"/>
          <w:sz w:val="14"/>
        </w:rPr>
        <w:br/>
        <w:t xml:space="preserve">        brick_w = (self.width - margin * 2 - gap * (cols - 1)) // cols</w:t>
      </w:r>
      <w:r>
        <w:rPr>
          <w:rFonts w:ascii="Consolas" w:hAnsi="Consolas"/>
          <w:sz w:val="14"/>
        </w:rPr>
        <w:br/>
        <w:t xml:space="preserve">        brick_h = 22</w:t>
      </w:r>
      <w:r>
        <w:rPr>
          <w:rFonts w:ascii="Consolas" w:hAnsi="Consolas"/>
          <w:sz w:val="14"/>
        </w:rPr>
        <w:br/>
      </w:r>
      <w:r>
        <w:rPr>
          <w:rFonts w:ascii="Consolas" w:hAnsi="Consolas"/>
          <w:sz w:val="14"/>
        </w:rPr>
        <w:br/>
        <w:t xml:space="preserve">        for r in range(rows):</w:t>
      </w:r>
      <w:r>
        <w:rPr>
          <w:rFonts w:ascii="Consolas" w:hAnsi="Consolas"/>
          <w:sz w:val="14"/>
        </w:rPr>
        <w:br/>
        <w:t xml:space="preserve">            for c in range(cols):</w:t>
      </w:r>
      <w:r>
        <w:rPr>
          <w:rFonts w:ascii="Consolas" w:hAnsi="Consolas"/>
          <w:sz w:val="14"/>
        </w:rPr>
        <w:br/>
        <w:t xml:space="preserve">                x = margin + c * (brick_w + gap)</w:t>
      </w:r>
      <w:r>
        <w:rPr>
          <w:rFonts w:ascii="Consolas" w:hAnsi="Consolas"/>
          <w:sz w:val="14"/>
        </w:rPr>
        <w:br/>
        <w:t xml:space="preserve">                y = top + r * (brick_h + gap)</w:t>
      </w:r>
      <w:r>
        <w:rPr>
          <w:rFonts w:ascii="Consolas" w:hAnsi="Consolas"/>
          <w:sz w:val="14"/>
        </w:rPr>
        <w:br/>
        <w:t xml:space="preserve">                bricks.append(Brick(x, y, brick_w, brick_h))</w:t>
      </w:r>
      <w:r>
        <w:rPr>
          <w:rFonts w:ascii="Consolas" w:hAnsi="Consolas"/>
          <w:sz w:val="14"/>
        </w:rPr>
        <w:br/>
      </w:r>
      <w:r>
        <w:rPr>
          <w:rFonts w:ascii="Consolas" w:hAnsi="Consolas"/>
          <w:sz w:val="14"/>
        </w:rPr>
        <w:br/>
        <w:t xml:space="preserve">        return bricks</w:t>
      </w:r>
      <w:r>
        <w:rPr>
          <w:rFonts w:ascii="Consolas" w:hAnsi="Consolas"/>
          <w:sz w:val="14"/>
        </w:rPr>
        <w:br/>
      </w:r>
      <w:r>
        <w:rPr>
          <w:rFonts w:ascii="Consolas" w:hAnsi="Consolas"/>
          <w:sz w:val="14"/>
        </w:rPr>
        <w:br/>
        <w:t xml:space="preserve">    def handle_event(self, event):</w:t>
      </w:r>
      <w:r>
        <w:rPr>
          <w:rFonts w:ascii="Consolas" w:hAnsi="Consolas"/>
          <w:sz w:val="14"/>
        </w:rPr>
        <w:br/>
        <w:t xml:space="preserve">        pass</w:t>
      </w:r>
      <w:r>
        <w:rPr>
          <w:rFonts w:ascii="Consolas" w:hAnsi="Consolas"/>
          <w:sz w:val="14"/>
        </w:rPr>
        <w:br/>
      </w:r>
      <w:r>
        <w:rPr>
          <w:rFonts w:ascii="Consolas" w:hAnsi="Consolas"/>
          <w:sz w:val="14"/>
        </w:rPr>
        <w:br/>
        <w:t xml:space="preserve">    def handle_input(self):</w:t>
      </w:r>
      <w:r>
        <w:rPr>
          <w:rFonts w:ascii="Consolas" w:hAnsi="Consolas"/>
          <w:sz w:val="14"/>
        </w:rPr>
        <w:br/>
        <w:t xml:space="preserve">        if self.game_over:</w:t>
      </w:r>
      <w:r>
        <w:rPr>
          <w:rFonts w:ascii="Consolas" w:hAnsi="Consolas"/>
          <w:sz w:val="14"/>
        </w:rPr>
        <w:br/>
        <w:t xml:space="preserve">            return</w:t>
      </w:r>
      <w:r>
        <w:rPr>
          <w:rFonts w:ascii="Consolas" w:hAnsi="Consolas"/>
          <w:sz w:val="14"/>
        </w:rPr>
        <w:br/>
      </w:r>
      <w:r>
        <w:rPr>
          <w:rFonts w:ascii="Consolas" w:hAnsi="Consolas"/>
          <w:sz w:val="14"/>
        </w:rPr>
        <w:br/>
        <w:t xml:space="preserve">        keys = pygame.key.get_pressed()</w:t>
      </w:r>
      <w:r>
        <w:rPr>
          <w:rFonts w:ascii="Consolas" w:hAnsi="Consolas"/>
          <w:sz w:val="14"/>
        </w:rPr>
        <w:br/>
      </w:r>
      <w:r>
        <w:rPr>
          <w:rFonts w:ascii="Consolas" w:hAnsi="Consolas"/>
          <w:sz w:val="14"/>
        </w:rPr>
        <w:br/>
        <w:t xml:space="preserve">        if keys[pygame.K_LEFT] or keys[pygame.K_a]:</w:t>
      </w:r>
      <w:r>
        <w:rPr>
          <w:rFonts w:ascii="Consolas" w:hAnsi="Consolas"/>
          <w:sz w:val="14"/>
        </w:rPr>
        <w:br/>
        <w:t xml:space="preserve">            self.paddle.move(-self.paddle.speed, self.width)</w:t>
      </w:r>
      <w:r>
        <w:rPr>
          <w:rFonts w:ascii="Consolas" w:hAnsi="Consolas"/>
          <w:sz w:val="14"/>
        </w:rPr>
        <w:br/>
        <w:t xml:space="preserve">        if keys[pygame.K_RIGHT] or keys[pygame.K_d]:</w:t>
      </w:r>
      <w:r>
        <w:rPr>
          <w:rFonts w:ascii="Consolas" w:hAnsi="Consolas"/>
          <w:sz w:val="14"/>
        </w:rPr>
        <w:br/>
        <w:t xml:space="preserve">            self.paddle.move(self.paddle.speed, self.width)</w:t>
      </w:r>
      <w:r>
        <w:rPr>
          <w:rFonts w:ascii="Consolas" w:hAnsi="Consolas"/>
          <w:sz w:val="14"/>
        </w:rPr>
        <w:br/>
      </w:r>
      <w:r>
        <w:rPr>
          <w:rFonts w:ascii="Consolas" w:hAnsi="Consolas"/>
          <w:sz w:val="14"/>
        </w:rPr>
        <w:br/>
        <w:t xml:space="preserve">    def _resolve_collision(self, target_rect, previous_rect):</w:t>
      </w:r>
      <w:r>
        <w:rPr>
          <w:rFonts w:ascii="Consolas" w:hAnsi="Consolas"/>
          <w:sz w:val="14"/>
        </w:rPr>
        <w:br/>
        <w:t xml:space="preserve">        """Resolve a collision based on the side the ball approached."""</w:t>
      </w:r>
      <w:r>
        <w:rPr>
          <w:rFonts w:ascii="Consolas" w:hAnsi="Consolas"/>
          <w:sz w:val="14"/>
        </w:rPr>
        <w:br/>
        <w:t xml:space="preserve">        ball_rect = self.ball.rect()</w:t>
      </w:r>
      <w:r>
        <w:rPr>
          <w:rFonts w:ascii="Consolas" w:hAnsi="Consolas"/>
          <w:sz w:val="14"/>
        </w:rPr>
        <w:br/>
      </w:r>
      <w:r>
        <w:rPr>
          <w:rFonts w:ascii="Consolas" w:hAnsi="Consolas"/>
          <w:sz w:val="14"/>
        </w:rPr>
        <w:br/>
        <w:t xml:space="preserve">        if not ball_rect.colliderect(target_rect):</w:t>
      </w:r>
      <w:r>
        <w:rPr>
          <w:rFonts w:ascii="Consolas" w:hAnsi="Consolas"/>
          <w:sz w:val="14"/>
        </w:rPr>
        <w:br/>
        <w:t xml:space="preserve">            return False</w:t>
      </w:r>
      <w:r>
        <w:rPr>
          <w:rFonts w:ascii="Consolas" w:hAnsi="Consolas"/>
          <w:sz w:val="14"/>
        </w:rPr>
        <w:br/>
      </w:r>
      <w:r>
        <w:rPr>
          <w:rFonts w:ascii="Consolas" w:hAnsi="Consolas"/>
          <w:sz w:val="14"/>
        </w:rPr>
        <w:br/>
        <w:t xml:space="preserve">        from_left = previous_rect.right &lt;= target_rect.left</w:t>
      </w:r>
      <w:r>
        <w:rPr>
          <w:rFonts w:ascii="Consolas" w:hAnsi="Consolas"/>
          <w:sz w:val="14"/>
        </w:rPr>
        <w:br/>
        <w:t xml:space="preserve">        from_right = previous_rect.left &gt;= target_rect.right</w:t>
      </w:r>
      <w:r>
        <w:rPr>
          <w:rFonts w:ascii="Consolas" w:hAnsi="Consolas"/>
          <w:sz w:val="14"/>
        </w:rPr>
        <w:br/>
        <w:t xml:space="preserve">        from_top = previous_rect.bottom &lt;= target_rect.top</w:t>
      </w:r>
      <w:r>
        <w:rPr>
          <w:rFonts w:ascii="Consolas" w:hAnsi="Consolas"/>
          <w:sz w:val="14"/>
        </w:rPr>
        <w:br/>
        <w:t xml:space="preserve">        from_bottom = previous_rect.top &gt;= target_rect.bottom</w:t>
      </w:r>
      <w:r>
        <w:rPr>
          <w:rFonts w:ascii="Consolas" w:hAnsi="Consolas"/>
          <w:sz w:val="14"/>
        </w:rPr>
        <w:br/>
      </w:r>
      <w:r>
        <w:rPr>
          <w:rFonts w:ascii="Consolas" w:hAnsi="Consolas"/>
          <w:sz w:val="14"/>
        </w:rPr>
        <w:br/>
        <w:t xml:space="preserve">        if from_left:</w:t>
      </w:r>
      <w:r>
        <w:rPr>
          <w:rFonts w:ascii="Consolas" w:hAnsi="Consolas"/>
          <w:sz w:val="14"/>
        </w:rPr>
        <w:br/>
        <w:t xml:space="preserve">            self.ball.x = target_rect.left - self.ball.radius</w:t>
      </w:r>
      <w:r>
        <w:rPr>
          <w:rFonts w:ascii="Consolas" w:hAnsi="Consolas"/>
          <w:sz w:val="14"/>
        </w:rPr>
        <w:br/>
        <w:t xml:space="preserve">            self.ball.vx = -abs(self.ball.vx)</w:t>
      </w:r>
      <w:r>
        <w:rPr>
          <w:rFonts w:ascii="Consolas" w:hAnsi="Consolas"/>
          <w:sz w:val="14"/>
        </w:rPr>
        <w:br/>
        <w:t xml:space="preserve">        elif from_right:</w:t>
      </w:r>
      <w:r>
        <w:rPr>
          <w:rFonts w:ascii="Consolas" w:hAnsi="Consolas"/>
          <w:sz w:val="14"/>
        </w:rPr>
        <w:br/>
        <w:t xml:space="preserve">            self.ball.x = target_rect.right + self.ball.radius</w:t>
      </w:r>
      <w:r>
        <w:rPr>
          <w:rFonts w:ascii="Consolas" w:hAnsi="Consolas"/>
          <w:sz w:val="14"/>
        </w:rPr>
        <w:br/>
        <w:t xml:space="preserve">            self.ball.vx = abs(self.ball.vx)</w:t>
      </w:r>
      <w:r>
        <w:rPr>
          <w:rFonts w:ascii="Consolas" w:hAnsi="Consolas"/>
          <w:sz w:val="14"/>
        </w:rPr>
        <w:br/>
        <w:t xml:space="preserve">        elif from_top:</w:t>
      </w:r>
      <w:r>
        <w:rPr>
          <w:rFonts w:ascii="Consolas" w:hAnsi="Consolas"/>
          <w:sz w:val="14"/>
        </w:rPr>
        <w:br/>
        <w:t xml:space="preserve">            self.ball.y = target_rect.top - self.ball.radius</w:t>
      </w:r>
      <w:r>
        <w:rPr>
          <w:rFonts w:ascii="Consolas" w:hAnsi="Consolas"/>
          <w:sz w:val="14"/>
        </w:rPr>
        <w:br/>
        <w:t xml:space="preserve">            self.ball.vy = -abs(self.ball.vy)</w:t>
      </w:r>
      <w:r>
        <w:rPr>
          <w:rFonts w:ascii="Consolas" w:hAnsi="Consolas"/>
          <w:sz w:val="14"/>
        </w:rPr>
        <w:br/>
        <w:t xml:space="preserve">        elif from_bottom:</w:t>
      </w:r>
      <w:r>
        <w:rPr>
          <w:rFonts w:ascii="Consolas" w:hAnsi="Consolas"/>
          <w:sz w:val="14"/>
        </w:rPr>
        <w:br/>
        <w:t xml:space="preserve">            self.ball.y = target_rect.bottom + self.ball.radius</w:t>
      </w:r>
      <w:r>
        <w:rPr>
          <w:rFonts w:ascii="Consolas" w:hAnsi="Consolas"/>
          <w:sz w:val="14"/>
        </w:rPr>
        <w:br/>
        <w:t xml:space="preserve">            self.ball.vy = abs(self.ball.vy)</w:t>
      </w:r>
      <w:r>
        <w:rPr>
          <w:rFonts w:ascii="Consolas" w:hAnsi="Consolas"/>
          <w:sz w:val="14"/>
        </w:rPr>
        <w:br/>
        <w:t xml:space="preserve">        else:</w:t>
      </w:r>
      <w:r>
        <w:rPr>
          <w:rFonts w:ascii="Consolas" w:hAnsi="Consolas"/>
          <w:sz w:val="14"/>
        </w:rPr>
        <w:br/>
        <w:t xml:space="preserve">            overlap_left = ball_rect.right - target_rect.left</w:t>
      </w:r>
      <w:r>
        <w:rPr>
          <w:rFonts w:ascii="Consolas" w:hAnsi="Consolas"/>
          <w:sz w:val="14"/>
        </w:rPr>
        <w:br/>
        <w:t xml:space="preserve">            overlap_right = target_rect.right - ball_rect.left</w:t>
      </w:r>
      <w:r>
        <w:rPr>
          <w:rFonts w:ascii="Consolas" w:hAnsi="Consolas"/>
          <w:sz w:val="14"/>
        </w:rPr>
        <w:br/>
        <w:t xml:space="preserve">            overlap_top = ball_rect.bottom - target_rect.top</w:t>
      </w:r>
      <w:r>
        <w:rPr>
          <w:rFonts w:ascii="Consolas" w:hAnsi="Consolas"/>
          <w:sz w:val="14"/>
        </w:rPr>
        <w:br/>
        <w:t xml:space="preserve">            overlap_bottom = target_rect.bottom - ball_rect.bottom</w:t>
      </w:r>
      <w:r>
        <w:rPr>
          <w:rFonts w:ascii="Consolas" w:hAnsi="Consolas"/>
          <w:sz w:val="14"/>
        </w:rPr>
        <w:br/>
      </w:r>
      <w:r>
        <w:rPr>
          <w:rFonts w:ascii="Consolas" w:hAnsi="Consolas"/>
          <w:sz w:val="14"/>
        </w:rPr>
        <w:lastRenderedPageBreak/>
        <w:br/>
        <w:t xml:space="preserve">            horizontal_overlap = min(overlap_left, overlap_right)</w:t>
      </w:r>
      <w:r>
        <w:rPr>
          <w:rFonts w:ascii="Consolas" w:hAnsi="Consolas"/>
          <w:sz w:val="14"/>
        </w:rPr>
        <w:br/>
        <w:t xml:space="preserve">            vertical_overlap = min(overlap_top, overlap_bottom)</w:t>
      </w:r>
      <w:r>
        <w:rPr>
          <w:rFonts w:ascii="Consolas" w:hAnsi="Consolas"/>
          <w:sz w:val="14"/>
        </w:rPr>
        <w:br/>
      </w:r>
      <w:r>
        <w:rPr>
          <w:rFonts w:ascii="Consolas" w:hAnsi="Consolas"/>
          <w:sz w:val="14"/>
        </w:rPr>
        <w:br/>
        <w:t xml:space="preserve">            if horizontal_overlap &lt; vertical_overlap:</w:t>
      </w:r>
      <w:r>
        <w:rPr>
          <w:rFonts w:ascii="Consolas" w:hAnsi="Consolas"/>
          <w:sz w:val="14"/>
        </w:rPr>
        <w:br/>
        <w:t xml:space="preserve">                if overlap_left &lt; overlap_right:</w:t>
      </w:r>
      <w:r>
        <w:rPr>
          <w:rFonts w:ascii="Consolas" w:hAnsi="Consolas"/>
          <w:sz w:val="14"/>
        </w:rPr>
        <w:br/>
        <w:t xml:space="preserve">                    self.ball.x = target_rect.left - self.ball.radius</w:t>
      </w:r>
      <w:r>
        <w:rPr>
          <w:rFonts w:ascii="Consolas" w:hAnsi="Consolas"/>
          <w:sz w:val="14"/>
        </w:rPr>
        <w:br/>
        <w:t xml:space="preserve">                    self.ball.vx = -abs(self.ball.vx)</w:t>
      </w:r>
      <w:r>
        <w:rPr>
          <w:rFonts w:ascii="Consolas" w:hAnsi="Consolas"/>
          <w:sz w:val="14"/>
        </w:rPr>
        <w:br/>
        <w:t xml:space="preserve">                else:</w:t>
      </w:r>
      <w:r>
        <w:rPr>
          <w:rFonts w:ascii="Consolas" w:hAnsi="Consolas"/>
          <w:sz w:val="14"/>
        </w:rPr>
        <w:br/>
        <w:t xml:space="preserve">                    self.ball.x = target_rect.right + self.ball.radius</w:t>
      </w:r>
      <w:r>
        <w:rPr>
          <w:rFonts w:ascii="Consolas" w:hAnsi="Consolas"/>
          <w:sz w:val="14"/>
        </w:rPr>
        <w:br/>
        <w:t xml:space="preserve">                    self.ball.vx = abs(self.ball.vx)</w:t>
      </w:r>
      <w:r>
        <w:rPr>
          <w:rFonts w:ascii="Consolas" w:hAnsi="Consolas"/>
          <w:sz w:val="14"/>
        </w:rPr>
        <w:br/>
        <w:t xml:space="preserve">            else:</w:t>
      </w:r>
      <w:r>
        <w:rPr>
          <w:rFonts w:ascii="Consolas" w:hAnsi="Consolas"/>
          <w:sz w:val="14"/>
        </w:rPr>
        <w:br/>
        <w:t xml:space="preserve">                if overlap_top &lt; overlap_bottom:</w:t>
      </w:r>
      <w:r>
        <w:rPr>
          <w:rFonts w:ascii="Consolas" w:hAnsi="Consolas"/>
          <w:sz w:val="14"/>
        </w:rPr>
        <w:br/>
        <w:t xml:space="preserve">                    self.ball.y = target_rect.top - self.ball.radius</w:t>
      </w:r>
      <w:r>
        <w:rPr>
          <w:rFonts w:ascii="Consolas" w:hAnsi="Consolas"/>
          <w:sz w:val="14"/>
        </w:rPr>
        <w:br/>
        <w:t xml:space="preserve">                    self.ball.vy = -abs(self.ball.vy)</w:t>
      </w:r>
      <w:r>
        <w:rPr>
          <w:rFonts w:ascii="Consolas" w:hAnsi="Consolas"/>
          <w:sz w:val="14"/>
        </w:rPr>
        <w:br/>
        <w:t xml:space="preserve">                else:</w:t>
      </w:r>
      <w:r>
        <w:rPr>
          <w:rFonts w:ascii="Consolas" w:hAnsi="Consolas"/>
          <w:sz w:val="14"/>
        </w:rPr>
        <w:br/>
        <w:t xml:space="preserve">                    self.ball.y = target_rect.bottom + self.ball.radius</w:t>
      </w:r>
      <w:r>
        <w:rPr>
          <w:rFonts w:ascii="Consolas" w:hAnsi="Consolas"/>
          <w:sz w:val="14"/>
        </w:rPr>
        <w:br/>
        <w:t xml:space="preserve">                    self.ball.vy = abs(self.ball.vy)</w:t>
      </w:r>
      <w:r>
        <w:rPr>
          <w:rFonts w:ascii="Consolas" w:hAnsi="Consolas"/>
          <w:sz w:val="14"/>
        </w:rPr>
        <w:br/>
      </w:r>
      <w:r>
        <w:rPr>
          <w:rFonts w:ascii="Consolas" w:hAnsi="Consolas"/>
          <w:sz w:val="14"/>
        </w:rPr>
        <w:br/>
        <w:t xml:space="preserve">        return True</w:t>
      </w:r>
      <w:r>
        <w:rPr>
          <w:rFonts w:ascii="Consolas" w:hAnsi="Consolas"/>
          <w:sz w:val="14"/>
        </w:rPr>
        <w:br/>
      </w:r>
      <w:r>
        <w:rPr>
          <w:rFonts w:ascii="Consolas" w:hAnsi="Consolas"/>
          <w:sz w:val="14"/>
        </w:rPr>
        <w:br/>
        <w:t xml:space="preserve">    def update(self):</w:t>
      </w:r>
      <w:r>
        <w:rPr>
          <w:rFonts w:ascii="Consolas" w:hAnsi="Consolas"/>
          <w:sz w:val="14"/>
        </w:rPr>
        <w:br/>
        <w:t xml:space="preserve">        if self.game_over:</w:t>
      </w:r>
      <w:r>
        <w:rPr>
          <w:rFonts w:ascii="Consolas" w:hAnsi="Consolas"/>
          <w:sz w:val="14"/>
        </w:rPr>
        <w:br/>
        <w:t xml:space="preserve">            return</w:t>
      </w:r>
      <w:r>
        <w:rPr>
          <w:rFonts w:ascii="Consolas" w:hAnsi="Consolas"/>
          <w:sz w:val="14"/>
        </w:rPr>
        <w:br/>
      </w:r>
      <w:r>
        <w:rPr>
          <w:rFonts w:ascii="Consolas" w:hAnsi="Consolas"/>
          <w:sz w:val="14"/>
        </w:rPr>
        <w:br/>
        <w:t xml:space="preserve">        previous_rect = self.ball.rect()</w:t>
      </w:r>
      <w:r>
        <w:rPr>
          <w:rFonts w:ascii="Consolas" w:hAnsi="Consolas"/>
          <w:sz w:val="14"/>
        </w:rPr>
        <w:br/>
        <w:t xml:space="preserve">        self.ball.move()</w:t>
      </w:r>
      <w:r>
        <w:rPr>
          <w:rFonts w:ascii="Consolas" w:hAnsi="Consolas"/>
          <w:sz w:val="14"/>
        </w:rPr>
        <w:br/>
      </w:r>
      <w:r>
        <w:rPr>
          <w:rFonts w:ascii="Consolas" w:hAnsi="Consolas"/>
          <w:sz w:val="14"/>
        </w:rPr>
        <w:br/>
        <w:t xml:space="preserve">        if self.ball.x - self.ball.radius &lt;= 0:</w:t>
      </w:r>
      <w:r>
        <w:rPr>
          <w:rFonts w:ascii="Consolas" w:hAnsi="Consolas"/>
          <w:sz w:val="14"/>
        </w:rPr>
        <w:br/>
        <w:t xml:space="preserve">            self.ball.x = self.ball.radius</w:t>
      </w:r>
      <w:r>
        <w:rPr>
          <w:rFonts w:ascii="Consolas" w:hAnsi="Consolas"/>
          <w:sz w:val="14"/>
        </w:rPr>
        <w:br/>
        <w:t xml:space="preserve">            self.ball.vx = abs(self.ball.vx)</w:t>
      </w:r>
      <w:r>
        <w:rPr>
          <w:rFonts w:ascii="Consolas" w:hAnsi="Consolas"/>
          <w:sz w:val="14"/>
        </w:rPr>
        <w:br/>
        <w:t xml:space="preserve">        elif self.ball.x + self.ball.radius &gt;= self.width:</w:t>
      </w:r>
      <w:r>
        <w:rPr>
          <w:rFonts w:ascii="Consolas" w:hAnsi="Consolas"/>
          <w:sz w:val="14"/>
        </w:rPr>
        <w:br/>
        <w:t xml:space="preserve">            self.ball.x = self.width - self.ball.radius</w:t>
      </w:r>
      <w:r>
        <w:rPr>
          <w:rFonts w:ascii="Consolas" w:hAnsi="Consolas"/>
          <w:sz w:val="14"/>
        </w:rPr>
        <w:br/>
        <w:t xml:space="preserve">            self.ball.vx = -abs(self.ball.vx)</w:t>
      </w:r>
      <w:r>
        <w:rPr>
          <w:rFonts w:ascii="Consolas" w:hAnsi="Consolas"/>
          <w:sz w:val="14"/>
        </w:rPr>
        <w:br/>
      </w:r>
      <w:r>
        <w:rPr>
          <w:rFonts w:ascii="Consolas" w:hAnsi="Consolas"/>
          <w:sz w:val="14"/>
        </w:rPr>
        <w:br/>
        <w:t xml:space="preserve">        if self.ball.y - self.ball.radius &lt;= 0:</w:t>
      </w:r>
      <w:r>
        <w:rPr>
          <w:rFonts w:ascii="Consolas" w:hAnsi="Consolas"/>
          <w:sz w:val="14"/>
        </w:rPr>
        <w:br/>
        <w:t xml:space="preserve">            self.ball.y = self.ball.radius</w:t>
      </w:r>
      <w:r>
        <w:rPr>
          <w:rFonts w:ascii="Consolas" w:hAnsi="Consolas"/>
          <w:sz w:val="14"/>
        </w:rPr>
        <w:br/>
        <w:t xml:space="preserve">            self.ball.vy = abs(self.ball.vy)</w:t>
      </w:r>
      <w:r>
        <w:rPr>
          <w:rFonts w:ascii="Consolas" w:hAnsi="Consolas"/>
          <w:sz w:val="14"/>
        </w:rPr>
        <w:br/>
      </w:r>
      <w:r>
        <w:rPr>
          <w:rFonts w:ascii="Consolas" w:hAnsi="Consolas"/>
          <w:sz w:val="14"/>
        </w:rPr>
        <w:br/>
        <w:t xml:space="preserve">        if self.ball.vy &gt; 0:</w:t>
      </w:r>
      <w:r>
        <w:rPr>
          <w:rFonts w:ascii="Consolas" w:hAnsi="Consolas"/>
          <w:sz w:val="14"/>
        </w:rPr>
        <w:br/>
        <w:t xml:space="preserve">            if self._resolve_collision(self.paddle.rect(), previous_rect):</w:t>
      </w:r>
      <w:r>
        <w:rPr>
          <w:rFonts w:ascii="Consolas" w:hAnsi="Consolas"/>
          <w:sz w:val="14"/>
        </w:rPr>
        <w:br/>
        <w:t xml:space="preserve">                self._play_sound(self.paddle_sound)</w:t>
      </w:r>
      <w:r>
        <w:rPr>
          <w:rFonts w:ascii="Consolas" w:hAnsi="Consolas"/>
          <w:sz w:val="14"/>
        </w:rPr>
        <w:br/>
        <w:t xml:space="preserve">                self.ball.vy = -abs(self.ball.vy)</w:t>
      </w:r>
      <w:r>
        <w:rPr>
          <w:rFonts w:ascii="Consolas" w:hAnsi="Consolas"/>
          <w:sz w:val="14"/>
        </w:rPr>
        <w:br/>
        <w:t xml:space="preserve">                self.ball.y = self.paddle.rect().top - self.ball.radius</w:t>
      </w:r>
      <w:r>
        <w:rPr>
          <w:rFonts w:ascii="Consolas" w:hAnsi="Consolas"/>
          <w:sz w:val="14"/>
        </w:rPr>
        <w:br/>
      </w:r>
      <w:r>
        <w:rPr>
          <w:rFonts w:ascii="Consolas" w:hAnsi="Consolas"/>
          <w:sz w:val="14"/>
        </w:rPr>
        <w:br/>
        <w:t xml:space="preserve">        for brick in self.bricks:</w:t>
      </w:r>
      <w:r>
        <w:rPr>
          <w:rFonts w:ascii="Consolas" w:hAnsi="Consolas"/>
          <w:sz w:val="14"/>
        </w:rPr>
        <w:br/>
        <w:t xml:space="preserve">            if not brick.alive:</w:t>
      </w:r>
      <w:r>
        <w:rPr>
          <w:rFonts w:ascii="Consolas" w:hAnsi="Consolas"/>
          <w:sz w:val="14"/>
        </w:rPr>
        <w:br/>
        <w:t xml:space="preserve">                continue</w:t>
      </w:r>
      <w:r>
        <w:rPr>
          <w:rFonts w:ascii="Consolas" w:hAnsi="Consolas"/>
          <w:sz w:val="14"/>
        </w:rPr>
        <w:br/>
      </w:r>
      <w:r>
        <w:rPr>
          <w:rFonts w:ascii="Consolas" w:hAnsi="Consolas"/>
          <w:sz w:val="14"/>
        </w:rPr>
        <w:br/>
        <w:t xml:space="preserve">            if self._resolve_collision(brick.rect(), previous_rect):</w:t>
      </w:r>
      <w:r>
        <w:rPr>
          <w:rFonts w:ascii="Consolas" w:hAnsi="Consolas"/>
          <w:sz w:val="14"/>
        </w:rPr>
        <w:br/>
        <w:t xml:space="preserve">                brick.alive = False</w:t>
      </w:r>
      <w:r>
        <w:rPr>
          <w:rFonts w:ascii="Consolas" w:hAnsi="Consolas"/>
          <w:sz w:val="14"/>
        </w:rPr>
        <w:br/>
        <w:t xml:space="preserve">                self.score += 1</w:t>
      </w:r>
      <w:r>
        <w:rPr>
          <w:rFonts w:ascii="Consolas" w:hAnsi="Consolas"/>
          <w:sz w:val="14"/>
        </w:rPr>
        <w:br/>
        <w:t xml:space="preserve">                self._play_sound(self.brick_sound)</w:t>
      </w:r>
      <w:r>
        <w:rPr>
          <w:rFonts w:ascii="Consolas" w:hAnsi="Consolas"/>
          <w:sz w:val="14"/>
        </w:rPr>
        <w:br/>
        <w:t xml:space="preserve">                break</w:t>
      </w:r>
      <w:r>
        <w:rPr>
          <w:rFonts w:ascii="Consolas" w:hAnsi="Consolas"/>
          <w:sz w:val="14"/>
        </w:rPr>
        <w:br/>
      </w:r>
      <w:r>
        <w:rPr>
          <w:rFonts w:ascii="Consolas" w:hAnsi="Consolas"/>
          <w:sz w:val="14"/>
        </w:rPr>
        <w:br/>
        <w:t xml:space="preserve">        if self.ball.y - self.ball.radius &gt; self.height:</w:t>
      </w:r>
      <w:r>
        <w:rPr>
          <w:rFonts w:ascii="Consolas" w:hAnsi="Consolas"/>
          <w:sz w:val="14"/>
        </w:rPr>
        <w:br/>
        <w:t xml:space="preserve">            self.lives -= 1</w:t>
      </w:r>
      <w:r>
        <w:rPr>
          <w:rFonts w:ascii="Consolas" w:hAnsi="Consolas"/>
          <w:sz w:val="14"/>
        </w:rPr>
        <w:br/>
        <w:t xml:space="preserve">            self._play_sound(self.life_lost_sound)</w:t>
      </w:r>
      <w:r>
        <w:rPr>
          <w:rFonts w:ascii="Consolas" w:hAnsi="Consolas"/>
          <w:sz w:val="14"/>
        </w:rPr>
        <w:br/>
      </w:r>
      <w:r>
        <w:rPr>
          <w:rFonts w:ascii="Consolas" w:hAnsi="Consolas"/>
          <w:sz w:val="14"/>
        </w:rPr>
        <w:br/>
        <w:t xml:space="preserve">            if self.lives &lt;= 0:</w:t>
      </w:r>
      <w:r>
        <w:rPr>
          <w:rFonts w:ascii="Consolas" w:hAnsi="Consolas"/>
          <w:sz w:val="14"/>
        </w:rPr>
        <w:br/>
        <w:t xml:space="preserve">                self.game_over = True</w:t>
      </w:r>
      <w:r>
        <w:rPr>
          <w:rFonts w:ascii="Consolas" w:hAnsi="Consolas"/>
          <w:sz w:val="14"/>
        </w:rPr>
        <w:br/>
        <w:t xml:space="preserve">                self.result = "lose"</w:t>
      </w:r>
      <w:r>
        <w:rPr>
          <w:rFonts w:ascii="Consolas" w:hAnsi="Consolas"/>
          <w:sz w:val="14"/>
        </w:rPr>
        <w:br/>
        <w:t xml:space="preserve">            else:</w:t>
      </w:r>
      <w:r>
        <w:rPr>
          <w:rFonts w:ascii="Consolas" w:hAnsi="Consolas"/>
          <w:sz w:val="14"/>
        </w:rPr>
        <w:br/>
        <w:t xml:space="preserve">                self._reset_ball()</w:t>
      </w:r>
      <w:r>
        <w:rPr>
          <w:rFonts w:ascii="Consolas" w:hAnsi="Consolas"/>
          <w:sz w:val="14"/>
        </w:rPr>
        <w:br/>
      </w:r>
      <w:r>
        <w:rPr>
          <w:rFonts w:ascii="Consolas" w:hAnsi="Consolas"/>
          <w:sz w:val="14"/>
        </w:rPr>
        <w:br/>
        <w:t xml:space="preserve">        if all(not brick.alive for brick in self.bricks):</w:t>
      </w:r>
      <w:r>
        <w:rPr>
          <w:rFonts w:ascii="Consolas" w:hAnsi="Consolas"/>
          <w:sz w:val="14"/>
        </w:rPr>
        <w:br/>
        <w:t xml:space="preserve">            self.game_over = True</w:t>
      </w:r>
      <w:r>
        <w:rPr>
          <w:rFonts w:ascii="Consolas" w:hAnsi="Consolas"/>
          <w:sz w:val="14"/>
        </w:rPr>
        <w:br/>
        <w:t xml:space="preserve">            self.result = "win"</w:t>
      </w:r>
      <w:r>
        <w:rPr>
          <w:rFonts w:ascii="Consolas" w:hAnsi="Consolas"/>
          <w:sz w:val="14"/>
        </w:rPr>
        <w:br/>
      </w:r>
      <w:r>
        <w:rPr>
          <w:rFonts w:ascii="Consolas" w:hAnsi="Consolas"/>
          <w:sz w:val="14"/>
        </w:rPr>
        <w:br/>
        <w:t xml:space="preserve">    def _reset_ball(self):</w:t>
      </w:r>
      <w:r>
        <w:rPr>
          <w:rFonts w:ascii="Consolas" w:hAnsi="Consolas"/>
          <w:sz w:val="14"/>
        </w:rPr>
        <w:br/>
        <w:t xml:space="preserve">        speed_x = abs(self.ball.vx) or 4</w:t>
      </w:r>
      <w:r>
        <w:rPr>
          <w:rFonts w:ascii="Consolas" w:hAnsi="Consolas"/>
          <w:sz w:val="14"/>
        </w:rPr>
        <w:br/>
        <w:t xml:space="preserve">        speed_y = abs(self.ball.vy) or 4</w:t>
      </w:r>
      <w:r>
        <w:rPr>
          <w:rFonts w:ascii="Consolas" w:hAnsi="Consolas"/>
          <w:sz w:val="14"/>
        </w:rPr>
        <w:br/>
        <w:t xml:space="preserve">        self.ball.x = self.width // 2</w:t>
      </w:r>
      <w:r>
        <w:rPr>
          <w:rFonts w:ascii="Consolas" w:hAnsi="Consolas"/>
          <w:sz w:val="14"/>
        </w:rPr>
        <w:br/>
        <w:t xml:space="preserve">        self.ball.y = self.height - 50</w:t>
      </w:r>
      <w:r>
        <w:rPr>
          <w:rFonts w:ascii="Consolas" w:hAnsi="Consolas"/>
          <w:sz w:val="14"/>
        </w:rPr>
        <w:br/>
        <w:t xml:space="preserve">        self.ball.vx = speed_x</w:t>
      </w:r>
      <w:r>
        <w:rPr>
          <w:rFonts w:ascii="Consolas" w:hAnsi="Consolas"/>
          <w:sz w:val="14"/>
        </w:rPr>
        <w:br/>
        <w:t xml:space="preserve">        self.ball.vy = -speed_y</w:t>
      </w:r>
      <w:r>
        <w:rPr>
          <w:rFonts w:ascii="Consolas" w:hAnsi="Consolas"/>
          <w:sz w:val="14"/>
        </w:rPr>
        <w:br/>
      </w:r>
      <w:r>
        <w:rPr>
          <w:rFonts w:ascii="Consolas" w:hAnsi="Consolas"/>
          <w:sz w:val="14"/>
        </w:rPr>
        <w:br/>
        <w:t xml:space="preserve">    def _render_game_over(self, screen):</w:t>
      </w:r>
      <w:r>
        <w:rPr>
          <w:rFonts w:ascii="Consolas" w:hAnsi="Consolas"/>
          <w:sz w:val="14"/>
        </w:rPr>
        <w:br/>
        <w:t xml:space="preserve">        overlay = pygame.Surface((self.width, self.height), pygame.SRCALPHA)</w:t>
      </w:r>
      <w:r>
        <w:rPr>
          <w:rFonts w:ascii="Consolas" w:hAnsi="Consolas"/>
          <w:sz w:val="14"/>
        </w:rPr>
        <w:br/>
        <w:t xml:space="preserve">        overlay.fill((0, 0, 0, 200))</w:t>
      </w:r>
      <w:r>
        <w:rPr>
          <w:rFonts w:ascii="Consolas" w:hAnsi="Consolas"/>
          <w:sz w:val="14"/>
        </w:rPr>
        <w:br/>
        <w:t xml:space="preserve">        screen.blit(overlay, (0, 0))</w:t>
      </w:r>
      <w:r>
        <w:rPr>
          <w:rFonts w:ascii="Consolas" w:hAnsi="Consolas"/>
          <w:sz w:val="14"/>
        </w:rPr>
        <w:br/>
      </w:r>
      <w:r>
        <w:rPr>
          <w:rFonts w:ascii="Consolas" w:hAnsi="Consolas"/>
          <w:sz w:val="14"/>
        </w:rPr>
        <w:br/>
        <w:t xml:space="preserve">        if self.result == "win":</w:t>
      </w:r>
      <w:r>
        <w:rPr>
          <w:rFonts w:ascii="Consolas" w:hAnsi="Consolas"/>
          <w:sz w:val="14"/>
        </w:rPr>
        <w:br/>
        <w:t xml:space="preserve">            title = "YOU WIN!"</w:t>
      </w:r>
      <w:r>
        <w:rPr>
          <w:rFonts w:ascii="Consolas" w:hAnsi="Consolas"/>
          <w:sz w:val="14"/>
        </w:rPr>
        <w:br/>
        <w:t xml:space="preserve">            title_color = (80, 230, 110)</w:t>
      </w:r>
      <w:r>
        <w:rPr>
          <w:rFonts w:ascii="Consolas" w:hAnsi="Consolas"/>
          <w:sz w:val="14"/>
        </w:rPr>
        <w:br/>
      </w:r>
      <w:r>
        <w:rPr>
          <w:rFonts w:ascii="Consolas" w:hAnsi="Consolas"/>
          <w:sz w:val="14"/>
        </w:rPr>
        <w:lastRenderedPageBreak/>
        <w:t xml:space="preserve">        else:</w:t>
      </w:r>
      <w:r>
        <w:rPr>
          <w:rFonts w:ascii="Consolas" w:hAnsi="Consolas"/>
          <w:sz w:val="14"/>
        </w:rPr>
        <w:br/>
        <w:t xml:space="preserve">            title = "GAME OVER"</w:t>
      </w:r>
      <w:r>
        <w:rPr>
          <w:rFonts w:ascii="Consolas" w:hAnsi="Consolas"/>
          <w:sz w:val="14"/>
        </w:rPr>
        <w:br/>
        <w:t xml:space="preserve">            title_color = (255, 90, 90)</w:t>
      </w:r>
      <w:r>
        <w:rPr>
          <w:rFonts w:ascii="Consolas" w:hAnsi="Consolas"/>
          <w:sz w:val="14"/>
        </w:rPr>
        <w:br/>
      </w:r>
      <w:r>
        <w:rPr>
          <w:rFonts w:ascii="Consolas" w:hAnsi="Consolas"/>
          <w:sz w:val="14"/>
        </w:rPr>
        <w:br/>
        <w:t xml:space="preserve">        title_font = pygame.font.SysFont("Arial", 56, bold=True)</w:t>
      </w:r>
      <w:r>
        <w:rPr>
          <w:rFonts w:ascii="Consolas" w:hAnsi="Consolas"/>
          <w:sz w:val="14"/>
        </w:rPr>
        <w:br/>
        <w:t xml:space="preserve">        score_font = pygame.font.SysFont("Arial", 32)</w:t>
      </w:r>
      <w:r>
        <w:rPr>
          <w:rFonts w:ascii="Consolas" w:hAnsi="Consolas"/>
          <w:sz w:val="14"/>
        </w:rPr>
        <w:br/>
        <w:t xml:space="preserve">        instruction_font = pygame.font.SysFont("Arial", 22)</w:t>
      </w:r>
      <w:r>
        <w:rPr>
          <w:rFonts w:ascii="Consolas" w:hAnsi="Consolas"/>
          <w:sz w:val="14"/>
        </w:rPr>
        <w:br/>
      </w:r>
      <w:r>
        <w:rPr>
          <w:rFonts w:ascii="Consolas" w:hAnsi="Consolas"/>
          <w:sz w:val="14"/>
        </w:rPr>
        <w:br/>
        <w:t xml:space="preserve">        title_surface = title_font.render(title, True, title_color)</w:t>
      </w:r>
      <w:r>
        <w:rPr>
          <w:rFonts w:ascii="Consolas" w:hAnsi="Consolas"/>
          <w:sz w:val="14"/>
        </w:rPr>
        <w:br/>
        <w:t xml:space="preserve">        score_surface = score_font.render(f"Final Score: {self.score}", True, WHITE)</w:t>
      </w:r>
      <w:r>
        <w:rPr>
          <w:rFonts w:ascii="Consolas" w:hAnsi="Consolas"/>
          <w:sz w:val="14"/>
        </w:rPr>
        <w:br/>
        <w:t xml:space="preserve">        instruction_surface = instruction_font.render(</w:t>
      </w:r>
      <w:r>
        <w:rPr>
          <w:rFonts w:ascii="Consolas" w:hAnsi="Consolas"/>
          <w:sz w:val="14"/>
        </w:rPr>
        <w:br/>
        <w:t xml:space="preserve">            "Press any key to return to menu", True, WHITE</w:t>
      </w:r>
      <w:r>
        <w:rPr>
          <w:rFonts w:ascii="Consolas" w:hAnsi="Consolas"/>
          <w:sz w:val="14"/>
        </w:rPr>
        <w:br/>
        <w:t xml:space="preserve">        )</w:t>
      </w:r>
      <w:r>
        <w:rPr>
          <w:rFonts w:ascii="Consolas" w:hAnsi="Consolas"/>
          <w:sz w:val="14"/>
        </w:rPr>
        <w:br/>
      </w:r>
      <w:r>
        <w:rPr>
          <w:rFonts w:ascii="Consolas" w:hAnsi="Consolas"/>
          <w:sz w:val="14"/>
        </w:rPr>
        <w:br/>
        <w:t xml:space="preserve">        screen.blit(title_surface, title_surface.get_rect(</w:t>
      </w:r>
      <w:r>
        <w:rPr>
          <w:rFonts w:ascii="Consolas" w:hAnsi="Consolas"/>
          <w:sz w:val="14"/>
        </w:rPr>
        <w:br/>
        <w:t xml:space="preserve">            center=(self.width // 2, self.height // 2 - 65)))</w:t>
      </w:r>
      <w:r>
        <w:rPr>
          <w:rFonts w:ascii="Consolas" w:hAnsi="Consolas"/>
          <w:sz w:val="14"/>
        </w:rPr>
        <w:br/>
        <w:t xml:space="preserve">        screen.blit(score_surface, score_surface.get_rect(</w:t>
      </w:r>
      <w:r>
        <w:rPr>
          <w:rFonts w:ascii="Consolas" w:hAnsi="Consolas"/>
          <w:sz w:val="14"/>
        </w:rPr>
        <w:br/>
        <w:t xml:space="preserve">            center=(self.width // 2, self.height // 2)))</w:t>
      </w:r>
      <w:r>
        <w:rPr>
          <w:rFonts w:ascii="Consolas" w:hAnsi="Consolas"/>
          <w:sz w:val="14"/>
        </w:rPr>
        <w:br/>
        <w:t xml:space="preserve">        screen.blit(instruction_surface, instruction_surface.get_rect(</w:t>
      </w:r>
      <w:r>
        <w:rPr>
          <w:rFonts w:ascii="Consolas" w:hAnsi="Consolas"/>
          <w:sz w:val="14"/>
        </w:rPr>
        <w:br/>
        <w:t xml:space="preserve">            center=(self.width // 2, self.height // 2 + 55)))</w:t>
      </w:r>
      <w:r>
        <w:rPr>
          <w:rFonts w:ascii="Consolas" w:hAnsi="Consolas"/>
          <w:sz w:val="14"/>
        </w:rPr>
        <w:br/>
      </w:r>
      <w:r>
        <w:rPr>
          <w:rFonts w:ascii="Consolas" w:hAnsi="Consolas"/>
          <w:sz w:val="14"/>
        </w:rPr>
        <w:br/>
        <w:t xml:space="preserve">    def render(self, screen):</w:t>
      </w:r>
      <w:r>
        <w:rPr>
          <w:rFonts w:ascii="Consolas" w:hAnsi="Consolas"/>
          <w:sz w:val="14"/>
        </w:rPr>
        <w:br/>
        <w:t xml:space="preserve">        screen.fill(BG)</w:t>
      </w:r>
      <w:r>
        <w:rPr>
          <w:rFonts w:ascii="Consolas" w:hAnsi="Consolas"/>
          <w:sz w:val="14"/>
        </w:rPr>
        <w:br/>
        <w:t xml:space="preserve">        pygame.draw.rect(screen, WHITE, self.paddle.rect())</w:t>
      </w:r>
      <w:r>
        <w:rPr>
          <w:rFonts w:ascii="Consolas" w:hAnsi="Consolas"/>
          <w:sz w:val="14"/>
        </w:rPr>
        <w:br/>
        <w:t xml:space="preserve">        pygame.draw.circle(</w:t>
      </w:r>
      <w:r>
        <w:rPr>
          <w:rFonts w:ascii="Consolas" w:hAnsi="Consolas"/>
          <w:sz w:val="14"/>
        </w:rPr>
        <w:br/>
        <w:t xml:space="preserve">            screen, WHITE, (int(self.ball.x), int(self.ball.y)), self.ball.radius</w:t>
      </w:r>
      <w:r>
        <w:rPr>
          <w:rFonts w:ascii="Consolas" w:hAnsi="Consolas"/>
          <w:sz w:val="14"/>
        </w:rPr>
        <w:br/>
        <w:t xml:space="preserve">        )</w:t>
      </w:r>
      <w:r>
        <w:rPr>
          <w:rFonts w:ascii="Consolas" w:hAnsi="Consolas"/>
          <w:sz w:val="14"/>
        </w:rPr>
        <w:br/>
      </w:r>
      <w:r>
        <w:rPr>
          <w:rFonts w:ascii="Consolas" w:hAnsi="Consolas"/>
          <w:sz w:val="14"/>
        </w:rPr>
        <w:br/>
        <w:t xml:space="preserve">        for i, brick in enumerate(self.bricks):</w:t>
      </w:r>
      <w:r>
        <w:rPr>
          <w:rFonts w:ascii="Consolas" w:hAnsi="Consolas"/>
          <w:sz w:val="14"/>
        </w:rPr>
        <w:br/>
        <w:t xml:space="preserve">            if brick.alive:</w:t>
      </w:r>
      <w:r>
        <w:rPr>
          <w:rFonts w:ascii="Consolas" w:hAnsi="Consolas"/>
          <w:sz w:val="14"/>
        </w:rPr>
        <w:br/>
        <w:t xml:space="preserve">                row = i // self.cols</w:t>
      </w:r>
      <w:r>
        <w:rPr>
          <w:rFonts w:ascii="Consolas" w:hAnsi="Consolas"/>
          <w:sz w:val="14"/>
        </w:rPr>
        <w:br/>
        <w:t xml:space="preserve">                color = BRICK_COLORS[row % len(BRICK_COLORS)]</w:t>
      </w:r>
      <w:r>
        <w:rPr>
          <w:rFonts w:ascii="Consolas" w:hAnsi="Consolas"/>
          <w:sz w:val="14"/>
        </w:rPr>
        <w:br/>
        <w:t xml:space="preserve">                pygame.draw.rect(screen, color, brick.rect())</w:t>
      </w:r>
      <w:r>
        <w:rPr>
          <w:rFonts w:ascii="Consolas" w:hAnsi="Consolas"/>
          <w:sz w:val="14"/>
        </w:rPr>
        <w:br/>
      </w:r>
      <w:r>
        <w:rPr>
          <w:rFonts w:ascii="Consolas" w:hAnsi="Consolas"/>
          <w:sz w:val="14"/>
        </w:rPr>
        <w:br/>
        <w:t xml:space="preserve">        score_text = self.font.render(f"Score: {self.score}", True, WHITE)</w:t>
      </w:r>
      <w:r>
        <w:rPr>
          <w:rFonts w:ascii="Consolas" w:hAnsi="Consolas"/>
          <w:sz w:val="14"/>
        </w:rPr>
        <w:br/>
        <w:t xml:space="preserve">        screen.blit(score_text, (10, 10))</w:t>
      </w:r>
      <w:r>
        <w:rPr>
          <w:rFonts w:ascii="Consolas" w:hAnsi="Consolas"/>
          <w:sz w:val="14"/>
        </w:rPr>
        <w:br/>
      </w:r>
      <w:r>
        <w:rPr>
          <w:rFonts w:ascii="Consolas" w:hAnsi="Consolas"/>
          <w:sz w:val="14"/>
        </w:rPr>
        <w:br/>
        <w:t xml:space="preserve">        lives_text = self.font.render(f"Lives: {self.lives}", True, WHITE)</w:t>
      </w:r>
      <w:r>
        <w:rPr>
          <w:rFonts w:ascii="Consolas" w:hAnsi="Consolas"/>
          <w:sz w:val="14"/>
        </w:rPr>
        <w:br/>
        <w:t xml:space="preserve">        screen.blit(lives_text, (self.width - 130, 10))</w:t>
      </w:r>
      <w:r>
        <w:rPr>
          <w:rFonts w:ascii="Consolas" w:hAnsi="Consolas"/>
          <w:sz w:val="14"/>
        </w:rPr>
        <w:br/>
      </w:r>
      <w:r>
        <w:rPr>
          <w:rFonts w:ascii="Consolas" w:hAnsi="Consolas"/>
          <w:sz w:val="14"/>
        </w:rPr>
        <w:br/>
        <w:t xml:space="preserve">        if self.game_over:</w:t>
      </w:r>
      <w:r>
        <w:rPr>
          <w:rFonts w:ascii="Consolas" w:hAnsi="Consolas"/>
          <w:sz w:val="14"/>
        </w:rPr>
        <w:br/>
        <w:t xml:space="preserve">            self._render_game_over(screen)</w:t>
      </w:r>
      <w:r>
        <w:rPr>
          <w:rFonts w:ascii="Consolas" w:hAnsi="Consolas"/>
          <w:sz w:val="14"/>
        </w:rPr>
        <w:br/>
      </w:r>
    </w:p>
    <w:p w14:paraId="0A5D4C70" w14:textId="77777777" w:rsidR="00F22646" w:rsidRDefault="00000000">
      <w:pPr>
        <w:pStyle w:val="Heading1"/>
      </w:pPr>
      <w:r>
        <w:t>8. Testing checklist</w:t>
      </w:r>
    </w:p>
    <w:p w14:paraId="384A13F8" w14:textId="77777777" w:rsidR="00F22646" w:rsidRDefault="00000000">
      <w:pPr>
        <w:pStyle w:val="ListBullet"/>
      </w:pPr>
      <w:r>
        <w:t>Original game was run and the before video recorded before changes.</w:t>
      </w:r>
    </w:p>
    <w:p w14:paraId="0CECDC2D" w14:textId="77777777" w:rsidR="00F22646" w:rsidRDefault="00000000">
      <w:pPr>
        <w:pStyle w:val="ListBullet"/>
      </w:pPr>
      <w:r>
        <w:t>Easy, Medium, and Hard can each be selected.</w:t>
      </w:r>
    </w:p>
    <w:p w14:paraId="75C75DF8" w14:textId="77777777" w:rsidR="00F22646" w:rsidRDefault="00000000">
      <w:pPr>
        <w:pStyle w:val="ListBullet"/>
      </w:pPr>
      <w:r>
        <w:t>Ball bounces off the left, right, and top walls.</w:t>
      </w:r>
    </w:p>
    <w:p w14:paraId="7C6CF910" w14:textId="77777777" w:rsidR="00F22646" w:rsidRDefault="00000000">
      <w:pPr>
        <w:pStyle w:val="ListBullet"/>
      </w:pPr>
      <w:r>
        <w:t>Paddle and brick collisions redirect the ball in the appropriate direction.</w:t>
      </w:r>
    </w:p>
    <w:p w14:paraId="7B9BD252" w14:textId="77777777" w:rsidR="00F22646" w:rsidRDefault="00000000">
      <w:pPr>
        <w:pStyle w:val="ListBullet"/>
      </w:pPr>
      <w:r>
        <w:t>Score increases when a brick is destroyed.</w:t>
      </w:r>
    </w:p>
    <w:p w14:paraId="23E08934" w14:textId="77777777" w:rsidR="00F22646" w:rsidRDefault="00000000">
      <w:pPr>
        <w:pStyle w:val="ListBullet"/>
      </w:pPr>
      <w:r>
        <w:t>Losing all lives displays GAME OVER and the final score.</w:t>
      </w:r>
    </w:p>
    <w:p w14:paraId="77FC5BA4" w14:textId="77777777" w:rsidR="00F22646" w:rsidRDefault="00000000">
      <w:pPr>
        <w:pStyle w:val="ListBullet"/>
      </w:pPr>
      <w:r>
        <w:t>Destroying all bricks displays YOU WIN and the final score.</w:t>
      </w:r>
    </w:p>
    <w:p w14:paraId="275494EC" w14:textId="77777777" w:rsidR="00F22646" w:rsidRDefault="00000000">
      <w:pPr>
        <w:pStyle w:val="ListBullet"/>
      </w:pPr>
      <w:r>
        <w:t>A key returns the player to the difficulty menu after the game ends.</w:t>
      </w:r>
    </w:p>
    <w:p w14:paraId="72E1DC67" w14:textId="77777777" w:rsidR="00F22646" w:rsidRDefault="00000000">
      <w:pPr>
        <w:pStyle w:val="ListBullet"/>
      </w:pPr>
      <w:r>
        <w:t>Brick, paddle, and life-lost sounds play.</w:t>
      </w:r>
    </w:p>
    <w:p w14:paraId="5DD13DDF" w14:textId="77777777" w:rsidR="00F22646" w:rsidRDefault="00000000">
      <w:pPr>
        <w:pStyle w:val="ListBullet"/>
      </w:pPr>
      <w:r>
        <w:t>Final 10-second video recorded after all changes.</w:t>
      </w:r>
    </w:p>
    <w:p w14:paraId="3F3F87ED" w14:textId="77777777" w:rsidR="00F22646" w:rsidRDefault="00000000">
      <w:pPr>
        <w:pStyle w:val="Heading1"/>
      </w:pPr>
      <w:r>
        <w:t>9. Git and submission guidance</w:t>
      </w:r>
    </w:p>
    <w:p w14:paraId="034E68DE" w14:textId="77777777" w:rsidR="00F22646" w:rsidRDefault="00000000">
      <w:r>
        <w:t>The assignment requires separate commits for each task and a push to the student's own fork. Do not open a pull request to the original SETAPESU26 repository.</w:t>
      </w:r>
    </w:p>
    <w:p w14:paraId="7219B0FC" w14:textId="77777777" w:rsidR="00F22646" w:rsidRDefault="00000000">
      <w:r>
        <w:rPr>
          <w:rFonts w:ascii="Consolas" w:hAnsi="Consolas"/>
        </w:rPr>
        <w:t>git status</w:t>
      </w:r>
    </w:p>
    <w:p w14:paraId="5EA7B76C" w14:textId="77777777" w:rsidR="00F22646" w:rsidRDefault="00000000">
      <w:r>
        <w:rPr>
          <w:rFonts w:ascii="Consolas" w:hAnsi="Consolas"/>
        </w:rPr>
        <w:t>git diff --stat</w:t>
      </w:r>
    </w:p>
    <w:p w14:paraId="63348F29" w14:textId="77777777" w:rsidR="00F22646" w:rsidRDefault="00000000">
      <w:r>
        <w:rPr>
          <w:rFonts w:ascii="Consolas" w:hAnsi="Consolas"/>
        </w:rPr>
        <w:t>git log --oneline -5</w:t>
      </w:r>
    </w:p>
    <w:p w14:paraId="72650B6E" w14:textId="77777777" w:rsidR="00F22646" w:rsidRDefault="00000000">
      <w:r>
        <w:t>Suggested task commit messages:</w:t>
      </w:r>
    </w:p>
    <w:p w14:paraId="29747E9D" w14:textId="77777777" w:rsidR="00F22646" w:rsidRDefault="00000000">
      <w:pPr>
        <w:pStyle w:val="ListBullet"/>
      </w:pPr>
      <w:r>
        <w:rPr>
          <w:rFonts w:ascii="Consolas" w:hAnsi="Consolas"/>
        </w:rPr>
        <w:t>git commit -m "Fix ball collision detection"</w:t>
      </w:r>
    </w:p>
    <w:p w14:paraId="752A060D" w14:textId="77777777" w:rsidR="00F22646" w:rsidRDefault="00000000">
      <w:pPr>
        <w:pStyle w:val="ListBullet"/>
      </w:pPr>
      <w:r>
        <w:rPr>
          <w:rFonts w:ascii="Consolas" w:hAnsi="Consolas"/>
        </w:rPr>
        <w:t>git commit -m "Add game over screen and final score"</w:t>
      </w:r>
    </w:p>
    <w:p w14:paraId="683729B0" w14:textId="77777777" w:rsidR="00F22646" w:rsidRDefault="00000000">
      <w:pPr>
        <w:pStyle w:val="ListBullet"/>
      </w:pPr>
      <w:r>
        <w:rPr>
          <w:rFonts w:ascii="Consolas" w:hAnsi="Consolas"/>
        </w:rPr>
        <w:lastRenderedPageBreak/>
        <w:t>git commit -m "Add difficulty selection and replay"</w:t>
      </w:r>
    </w:p>
    <w:p w14:paraId="274746A4" w14:textId="77777777" w:rsidR="00F22646" w:rsidRDefault="00000000">
      <w:pPr>
        <w:pStyle w:val="ListBullet"/>
      </w:pPr>
      <w:r>
        <w:rPr>
          <w:rFonts w:ascii="Consolas" w:hAnsi="Consolas"/>
        </w:rPr>
        <w:t>git commit -m "Add gameplay sound effects"</w:t>
      </w:r>
    </w:p>
    <w:p w14:paraId="746DC529" w14:textId="77777777" w:rsidR="00F22646" w:rsidRDefault="00000000">
      <w:r>
        <w:t>Important Git note: separate commits should be made as each task is completed. If all changes are already mixed together, first back up the completed files and then reconstruct the intermediate task states before committing. Do not create four identical commits from the same final code. After testing, push the branch to the user's own fork, for example with `git push -u origin HEAD`.</w:t>
      </w:r>
    </w:p>
    <w:p w14:paraId="3231AFF4" w14:textId="77777777" w:rsidR="00F22646" w:rsidRDefault="00000000">
      <w:r>
        <w:t>Note about the code: this document preserves the implementation guidance that was provided during the conversation. Run and test the files locally before submission; the transcript itself does not certify that the game has been executed successfully.</w:t>
      </w:r>
    </w:p>
    <w:p>
      <w:r>
        <w:br w:type="page"/>
      </w:r>
    </w:p>
    <w:p>
      <w:pPr>
        <w:pStyle w:val="Heading1"/>
      </w:pPr>
      <w:r>
        <w:t>10. GitHub Repository and Commit Summary</w:t>
      </w:r>
    </w:p>
    <w:p>
      <w:r>
        <w:rPr>
          <w:b/>
        </w:rPr>
        <w:t xml:space="preserve">GitHub repository: </w:t>
      </w:r>
      <w:hyperlink r:id="rId8">
        <w:r>
          <w:rPr>
            <w:color w:val="0563C1"/>
            <w:u w:val="single"/>
          </w:rPr>
          <w:t>https://github.com/harshitvaish94/49_brick-breaker</w:t>
        </w:r>
      </w:hyperlink>
    </w:p>
    <w:p>
      <w:r>
        <w:t>The repository is a fork of SETAPESU26/49_brick-breaker. The following commit summaries describe the changes visible in the repository history:</w:t>
      </w:r>
    </w:p>
    <w:p>
      <w:pPr>
        <w:pStyle w:val="ListBullet"/>
      </w:pPr>
      <w:r>
        <w:rPr>
          <w:b/>
        </w:rPr>
        <w:t xml:space="preserve">Fix ball collision detection — </w:t>
      </w:r>
      <w:r>
        <w:t>Detects the side of a brick or paddle collision so the ball reverses in the appropriate direction.</w:t>
      </w:r>
    </w:p>
    <w:p>
      <w:pPr>
        <w:pStyle w:val="ListBullet"/>
      </w:pPr>
      <w:r>
        <w:rPr>
          <w:b/>
        </w:rPr>
        <w:t xml:space="preserve">Add game over screen and final score — </w:t>
      </w:r>
      <w:r>
        <w:t>Displays a win/loss message and the final score when the game ends.</w:t>
      </w:r>
    </w:p>
    <w:p>
      <w:pPr>
        <w:pStyle w:val="ListBullet"/>
      </w:pPr>
      <w:r>
        <w:rPr>
          <w:b/>
        </w:rPr>
        <w:t xml:space="preserve">Add replay and difficulty selection — </w:t>
      </w:r>
      <w:r>
        <w:t>Adds Easy, Medium, and Hard modes and lets the player return to the menu to start another game.</w:t>
      </w:r>
    </w:p>
    <w:p>
      <w:pPr>
        <w:pStyle w:val="ListBullet"/>
      </w:pPr>
      <w:r>
        <w:rPr>
          <w:b/>
        </w:rPr>
        <w:t xml:space="preserve">Add sound effects for game events — </w:t>
      </w:r>
      <w:r>
        <w:t>Adds audio feedback for brick hits, paddle hits, and losing a life.</w:t>
      </w:r>
    </w:p>
    <w:p>
      <w:pPr>
        <w:pStyle w:val="ListBullet"/>
      </w:pPr>
      <w:r>
        <w:rPr>
          <w:b/>
        </w:rPr>
        <w:t xml:space="preserve">Ignore Python cache files — </w:t>
      </w:r>
      <w:r>
        <w:t>Adds Python cache files to .gitignore so generated cache files are not tracked by Git.</w:t>
      </w:r>
    </w:p>
    <w:p>
      <w:r>
        <w:t>Note: The repository screenshot shows six commits in total, including the original starter commit. The five entries above summarize the implementation and cleanup commits; verify the exact commit titles against the Commits page if the submission requires a verbatim history.</w:t>
      </w:r>
    </w:p>
    <w:sectPr w:rsidR="00F2264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4709952">
    <w:abstractNumId w:val="8"/>
  </w:num>
  <w:num w:numId="2" w16cid:durableId="413086190">
    <w:abstractNumId w:val="6"/>
  </w:num>
  <w:num w:numId="3" w16cid:durableId="1739208033">
    <w:abstractNumId w:val="5"/>
  </w:num>
  <w:num w:numId="4" w16cid:durableId="695496465">
    <w:abstractNumId w:val="4"/>
  </w:num>
  <w:num w:numId="5" w16cid:durableId="1303004013">
    <w:abstractNumId w:val="7"/>
  </w:num>
  <w:num w:numId="6" w16cid:durableId="1363479420">
    <w:abstractNumId w:val="3"/>
  </w:num>
  <w:num w:numId="7" w16cid:durableId="1662149307">
    <w:abstractNumId w:val="2"/>
  </w:num>
  <w:num w:numId="8" w16cid:durableId="1612779248">
    <w:abstractNumId w:val="1"/>
  </w:num>
  <w:num w:numId="9" w16cid:durableId="1551183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0654"/>
    <w:rsid w:val="0015074B"/>
    <w:rsid w:val="0029639D"/>
    <w:rsid w:val="00326F90"/>
    <w:rsid w:val="00960984"/>
    <w:rsid w:val="009C2F35"/>
    <w:rsid w:val="00AA1D8D"/>
    <w:rsid w:val="00B47730"/>
    <w:rsid w:val="00CB0664"/>
    <w:rsid w:val="00F226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A640D2"/>
  <w14:defaultImageDpi w14:val="300"/>
  <w15:docId w15:val="{E1AE819A-3768-4352-9F61-08A5FD652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yperlink" Target="https://github.com/harshitvaish94/49_brick-brea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2984</Words>
  <Characters>17013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 VAISH</cp:lastModifiedBy>
  <cp:revision>2</cp:revision>
  <dcterms:created xsi:type="dcterms:W3CDTF">2026-10-15T13:58:00Z</dcterms:created>
  <dcterms:modified xsi:type="dcterms:W3CDTF">2026-10-15T13:58:00Z</dcterms:modified>
  <cp:category/>
</cp:coreProperties>
</file>